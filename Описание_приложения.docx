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EA346" w14:textId="77777777" w:rsidR="00EB6926" w:rsidRPr="001B6B23" w:rsidRDefault="001B6B23">
      <w:pPr>
        <w:spacing w:before="1200"/>
        <w:jc w:val="center"/>
        <w:rPr>
          <w:lang w:val="ru-RU"/>
        </w:rPr>
      </w:pPr>
      <w:proofErr w:type="spellStart"/>
      <w:r w:rsidRPr="001B6B23">
        <w:rPr>
          <w:b/>
          <w:color w:val="1F3D7A"/>
          <w:sz w:val="56"/>
          <w:lang w:val="ru-RU"/>
        </w:rPr>
        <w:t>КартриджУчёт</w:t>
      </w:r>
      <w:proofErr w:type="spellEnd"/>
    </w:p>
    <w:p w14:paraId="778A93F6" w14:textId="77777777" w:rsidR="00EB6926" w:rsidRPr="001B6B23" w:rsidRDefault="001B6B23">
      <w:pPr>
        <w:jc w:val="center"/>
        <w:rPr>
          <w:lang w:val="ru-RU"/>
        </w:rPr>
      </w:pPr>
      <w:r w:rsidRPr="001B6B23">
        <w:rPr>
          <w:color w:val="2E6DB4"/>
          <w:sz w:val="28"/>
          <w:lang w:val="ru-RU"/>
        </w:rPr>
        <w:t xml:space="preserve">Система учёта картриджей и </w:t>
      </w:r>
      <w:r>
        <w:rPr>
          <w:color w:val="2E6DB4"/>
          <w:sz w:val="28"/>
        </w:rPr>
        <w:t>IT</w:t>
      </w:r>
      <w:r w:rsidRPr="001B6B23">
        <w:rPr>
          <w:color w:val="2E6DB4"/>
          <w:sz w:val="28"/>
          <w:lang w:val="ru-RU"/>
        </w:rPr>
        <w:t>-оборудования</w:t>
      </w:r>
    </w:p>
    <w:p w14:paraId="1A5B34EA" w14:textId="77777777" w:rsidR="00EB6926" w:rsidRPr="001B6B23" w:rsidRDefault="00EB6926">
      <w:pPr>
        <w:rPr>
          <w:lang w:val="ru-RU"/>
        </w:rPr>
      </w:pPr>
    </w:p>
    <w:p w14:paraId="3809A1E4" w14:textId="77777777" w:rsidR="00EB6926" w:rsidRPr="001B6B23" w:rsidRDefault="001B6B23">
      <w:pPr>
        <w:jc w:val="center"/>
        <w:rPr>
          <w:lang w:val="ru-RU"/>
        </w:rPr>
      </w:pPr>
      <w:r w:rsidRPr="001B6B23">
        <w:rPr>
          <w:color w:val="555555"/>
          <w:sz w:val="24"/>
          <w:lang w:val="ru-RU"/>
        </w:rPr>
        <w:t>Полная техническая документация</w:t>
      </w:r>
    </w:p>
    <w:p w14:paraId="64947A19" w14:textId="77777777" w:rsidR="00EB6926" w:rsidRPr="001B6B23" w:rsidRDefault="00EB6926">
      <w:pPr>
        <w:rPr>
          <w:lang w:val="ru-RU"/>
        </w:rPr>
      </w:pPr>
    </w:p>
    <w:p w14:paraId="2F1CFBDB" w14:textId="77777777" w:rsidR="00EB6926" w:rsidRPr="001B6B23" w:rsidRDefault="001B6B23">
      <w:pPr>
        <w:spacing w:before="800"/>
        <w:jc w:val="center"/>
        <w:rPr>
          <w:lang w:val="ru-RU"/>
        </w:rPr>
      </w:pPr>
      <w:r w:rsidRPr="001B6B23">
        <w:rPr>
          <w:color w:val="888888"/>
          <w:sz w:val="20"/>
          <w:lang w:val="ru-RU"/>
        </w:rPr>
        <w:t xml:space="preserve">Версия: </w:t>
      </w:r>
      <w:r>
        <w:rPr>
          <w:color w:val="888888"/>
          <w:sz w:val="20"/>
        </w:rPr>
        <w:t>Template</w:t>
      </w:r>
      <w:r w:rsidRPr="001B6B23">
        <w:rPr>
          <w:color w:val="888888"/>
          <w:sz w:val="20"/>
          <w:lang w:val="ru-RU"/>
        </w:rPr>
        <w:t xml:space="preserve"> / </w:t>
      </w:r>
      <w:proofErr w:type="gramStart"/>
      <w:r>
        <w:rPr>
          <w:color w:val="888888"/>
          <w:sz w:val="20"/>
        </w:rPr>
        <w:t>Demo</w:t>
      </w:r>
      <w:r w:rsidRPr="001B6B23">
        <w:rPr>
          <w:color w:val="888888"/>
          <w:sz w:val="20"/>
          <w:lang w:val="ru-RU"/>
        </w:rPr>
        <w:t xml:space="preserve">  |</w:t>
      </w:r>
      <w:proofErr w:type="gramEnd"/>
      <w:r w:rsidRPr="001B6B23">
        <w:rPr>
          <w:color w:val="888888"/>
          <w:sz w:val="20"/>
          <w:lang w:val="ru-RU"/>
        </w:rPr>
        <w:t xml:space="preserve">  Март 2026</w:t>
      </w:r>
    </w:p>
    <w:p w14:paraId="05F6D42F" w14:textId="77777777" w:rsidR="00EB6926" w:rsidRPr="001B6B23" w:rsidRDefault="001B6B23">
      <w:pPr>
        <w:rPr>
          <w:lang w:val="ru-RU"/>
        </w:rPr>
      </w:pPr>
      <w:r w:rsidRPr="001B6B23">
        <w:rPr>
          <w:lang w:val="ru-RU"/>
        </w:rPr>
        <w:br w:type="page"/>
      </w:r>
    </w:p>
    <w:p w14:paraId="6936B775" w14:textId="77777777" w:rsidR="00EB6926" w:rsidRPr="001B6B23" w:rsidRDefault="001B6B23">
      <w:pPr>
        <w:keepNext/>
        <w:pBdr>
          <w:bottom w:val="single" w:sz="8" w:space="1" w:color="1F3D7A"/>
        </w:pBdr>
        <w:spacing w:before="360" w:after="120"/>
        <w:rPr>
          <w:lang w:val="ru-RU"/>
        </w:rPr>
      </w:pPr>
      <w:r w:rsidRPr="001B6B23">
        <w:rPr>
          <w:b/>
          <w:color w:val="1F3D7A"/>
          <w:sz w:val="32"/>
          <w:lang w:val="ru-RU"/>
        </w:rPr>
        <w:lastRenderedPageBreak/>
        <w:t>1. Обзор приложения</w:t>
      </w:r>
    </w:p>
    <w:p w14:paraId="73290008" w14:textId="1110C699" w:rsidR="00EB6926" w:rsidRPr="001B6B23" w:rsidRDefault="001B6B23">
      <w:pPr>
        <w:spacing w:after="80"/>
        <w:rPr>
          <w:lang w:val="ru-RU"/>
        </w:rPr>
      </w:pPr>
      <w:proofErr w:type="spellStart"/>
      <w:r w:rsidRPr="001B6B23">
        <w:rPr>
          <w:lang w:val="ru-RU"/>
        </w:rPr>
        <w:t>КартриджУчёт</w:t>
      </w:r>
      <w:proofErr w:type="spellEnd"/>
      <w:r w:rsidRPr="001B6B23">
        <w:rPr>
          <w:lang w:val="ru-RU"/>
        </w:rPr>
        <w:t xml:space="preserve"> — веб-система учёта картриджей, тонеров и </w:t>
      </w:r>
      <w:r>
        <w:t>IT</w:t>
      </w:r>
      <w:r w:rsidRPr="001B6B23">
        <w:rPr>
          <w:lang w:val="ru-RU"/>
        </w:rPr>
        <w:t xml:space="preserve">-оборудования для организации. </w:t>
      </w:r>
      <w:r w:rsidRPr="001B6B23">
        <w:rPr>
          <w:lang w:val="ru-RU"/>
        </w:rPr>
        <w:t xml:space="preserve">Монолитное приложение на </w:t>
      </w:r>
      <w:r>
        <w:t>Python</w:t>
      </w:r>
      <w:r w:rsidRPr="001B6B23">
        <w:rPr>
          <w:lang w:val="ru-RU"/>
        </w:rPr>
        <w:t xml:space="preserve"> </w:t>
      </w:r>
      <w:r>
        <w:t>Flask</w:t>
      </w:r>
      <w:r w:rsidRPr="001B6B23">
        <w:rPr>
          <w:lang w:val="ru-RU"/>
        </w:rPr>
        <w:t xml:space="preserve"> с </w:t>
      </w:r>
      <w:r>
        <w:t>SQLite</w:t>
      </w:r>
      <w:r w:rsidRPr="001B6B23">
        <w:rPr>
          <w:lang w:val="ru-RU"/>
        </w:rPr>
        <w:t xml:space="preserve">-базой данных, разработанное для развёртывания на </w:t>
      </w:r>
      <w:r>
        <w:t>Windows</w:t>
      </w:r>
      <w:r w:rsidRPr="001B6B23">
        <w:rPr>
          <w:lang w:val="ru-RU"/>
        </w:rPr>
        <w:t>-серверах в локальной сети без внешних зависимостей.</w:t>
      </w:r>
    </w:p>
    <w:p w14:paraId="4B9F8C5C" w14:textId="59AD2F80" w:rsidR="001B6B23" w:rsidRPr="001B6B23" w:rsidRDefault="001B6B2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1B6B23">
        <w:rPr>
          <w:rFonts w:ascii="Times New Roman" w:hAnsi="Times New Roman" w:cs="Times New Roman"/>
          <w:sz w:val="28"/>
          <w:szCs w:val="28"/>
          <w:lang w:val="ru-RU"/>
        </w:rPr>
        <w:t>Среда разработки:</w:t>
      </w:r>
    </w:p>
    <w:p w14:paraId="5D0C0C35" w14:textId="77777777" w:rsidR="001B6B23" w:rsidRPr="001B6B23" w:rsidRDefault="001B6B23" w:rsidP="001B6B23">
      <w:pPr>
        <w:spacing w:after="80"/>
        <w:rPr>
          <w:rFonts w:ascii="Times New Roman" w:hAnsi="Times New Roman" w:cs="Times New Roman"/>
        </w:rPr>
      </w:pPr>
      <w:r w:rsidRPr="001B6B23">
        <w:rPr>
          <w:rFonts w:ascii="Times New Roman" w:hAnsi="Times New Roman" w:cs="Times New Roman"/>
        </w:rPr>
        <w:t>Version: 1.110.0 (user setup)</w:t>
      </w:r>
    </w:p>
    <w:p w14:paraId="323D2FC9" w14:textId="77777777" w:rsidR="001B6B23" w:rsidRPr="001B6B23" w:rsidRDefault="001B6B23" w:rsidP="001B6B23">
      <w:pPr>
        <w:spacing w:after="80"/>
        <w:rPr>
          <w:rFonts w:ascii="Times New Roman" w:hAnsi="Times New Roman" w:cs="Times New Roman"/>
        </w:rPr>
      </w:pPr>
      <w:r w:rsidRPr="001B6B23">
        <w:rPr>
          <w:rFonts w:ascii="Times New Roman" w:hAnsi="Times New Roman" w:cs="Times New Roman"/>
        </w:rPr>
        <w:t>Commit: 0870c2a0c7c0564e7631bfed2675573a94ba4455</w:t>
      </w:r>
    </w:p>
    <w:p w14:paraId="705F0663" w14:textId="77777777" w:rsidR="001B6B23" w:rsidRPr="001B6B23" w:rsidRDefault="001B6B23" w:rsidP="001B6B23">
      <w:pPr>
        <w:spacing w:after="80"/>
        <w:rPr>
          <w:rFonts w:ascii="Times New Roman" w:hAnsi="Times New Roman" w:cs="Times New Roman"/>
        </w:rPr>
      </w:pPr>
      <w:r w:rsidRPr="001B6B23">
        <w:rPr>
          <w:rFonts w:ascii="Times New Roman" w:hAnsi="Times New Roman" w:cs="Times New Roman"/>
        </w:rPr>
        <w:t>Date: 2026-03-04T01:20:28.863Z</w:t>
      </w:r>
    </w:p>
    <w:p w14:paraId="0884F20A" w14:textId="77777777" w:rsidR="001B6B23" w:rsidRPr="001B6B23" w:rsidRDefault="001B6B23" w:rsidP="001B6B23">
      <w:pPr>
        <w:spacing w:after="80"/>
        <w:rPr>
          <w:rFonts w:ascii="Times New Roman" w:hAnsi="Times New Roman" w:cs="Times New Roman"/>
        </w:rPr>
      </w:pPr>
      <w:r w:rsidRPr="001B6B23">
        <w:rPr>
          <w:rFonts w:ascii="Times New Roman" w:hAnsi="Times New Roman" w:cs="Times New Roman"/>
        </w:rPr>
        <w:t>Electron: 39.6.0</w:t>
      </w:r>
    </w:p>
    <w:p w14:paraId="6F4616AA" w14:textId="77777777" w:rsidR="001B6B23" w:rsidRPr="001B6B23" w:rsidRDefault="001B6B23" w:rsidP="001B6B23">
      <w:pPr>
        <w:spacing w:after="80"/>
        <w:rPr>
          <w:rFonts w:ascii="Times New Roman" w:hAnsi="Times New Roman" w:cs="Times New Roman"/>
        </w:rPr>
      </w:pPr>
      <w:proofErr w:type="spellStart"/>
      <w:r w:rsidRPr="001B6B23">
        <w:rPr>
          <w:rFonts w:ascii="Times New Roman" w:hAnsi="Times New Roman" w:cs="Times New Roman"/>
        </w:rPr>
        <w:t>ElectronBuildId</w:t>
      </w:r>
      <w:proofErr w:type="spellEnd"/>
      <w:r w:rsidRPr="001B6B23">
        <w:rPr>
          <w:rFonts w:ascii="Times New Roman" w:hAnsi="Times New Roman" w:cs="Times New Roman"/>
        </w:rPr>
        <w:t>: 13330601</w:t>
      </w:r>
    </w:p>
    <w:p w14:paraId="6EE057F7" w14:textId="77777777" w:rsidR="001B6B23" w:rsidRPr="001B6B23" w:rsidRDefault="001B6B23" w:rsidP="001B6B23">
      <w:pPr>
        <w:spacing w:after="80"/>
        <w:rPr>
          <w:rFonts w:ascii="Times New Roman" w:hAnsi="Times New Roman" w:cs="Times New Roman"/>
        </w:rPr>
      </w:pPr>
      <w:r w:rsidRPr="001B6B23">
        <w:rPr>
          <w:rFonts w:ascii="Times New Roman" w:hAnsi="Times New Roman" w:cs="Times New Roman"/>
        </w:rPr>
        <w:t>Chromium: 142.0.7444.265</w:t>
      </w:r>
    </w:p>
    <w:p w14:paraId="2F9B8143" w14:textId="77777777" w:rsidR="001B6B23" w:rsidRPr="001B6B23" w:rsidRDefault="001B6B23" w:rsidP="001B6B23">
      <w:pPr>
        <w:spacing w:after="80"/>
        <w:rPr>
          <w:rFonts w:ascii="Times New Roman" w:hAnsi="Times New Roman" w:cs="Times New Roman"/>
        </w:rPr>
      </w:pPr>
      <w:r w:rsidRPr="001B6B23">
        <w:rPr>
          <w:rFonts w:ascii="Times New Roman" w:hAnsi="Times New Roman" w:cs="Times New Roman"/>
        </w:rPr>
        <w:t>Node.js: 22.22.0</w:t>
      </w:r>
    </w:p>
    <w:p w14:paraId="7BBABBC8" w14:textId="77777777" w:rsidR="001B6B23" w:rsidRPr="001B6B23" w:rsidRDefault="001B6B23" w:rsidP="001B6B23">
      <w:pPr>
        <w:spacing w:after="80"/>
        <w:rPr>
          <w:rFonts w:ascii="Times New Roman" w:hAnsi="Times New Roman" w:cs="Times New Roman"/>
        </w:rPr>
      </w:pPr>
      <w:r w:rsidRPr="001B6B23">
        <w:rPr>
          <w:rFonts w:ascii="Times New Roman" w:hAnsi="Times New Roman" w:cs="Times New Roman"/>
        </w:rPr>
        <w:t>V8: 14.2.231.22-electron.0</w:t>
      </w:r>
    </w:p>
    <w:p w14:paraId="6404168B" w14:textId="45C2DCB2" w:rsidR="001B6B23" w:rsidRPr="001B6B23" w:rsidRDefault="001B6B23" w:rsidP="001B6B23">
      <w:pPr>
        <w:spacing w:after="80"/>
        <w:rPr>
          <w:rFonts w:ascii="Times New Roman" w:hAnsi="Times New Roman" w:cs="Times New Roman"/>
        </w:rPr>
      </w:pPr>
      <w:r w:rsidRPr="001B6B23">
        <w:rPr>
          <w:rFonts w:ascii="Times New Roman" w:hAnsi="Times New Roman" w:cs="Times New Roman"/>
        </w:rPr>
        <w:t xml:space="preserve">OS: </w:t>
      </w:r>
      <w:proofErr w:type="spellStart"/>
      <w:r w:rsidRPr="001B6B23">
        <w:rPr>
          <w:rFonts w:ascii="Times New Roman" w:hAnsi="Times New Roman" w:cs="Times New Roman"/>
        </w:rPr>
        <w:t>Windows_NT</w:t>
      </w:r>
      <w:proofErr w:type="spellEnd"/>
      <w:r w:rsidRPr="001B6B23">
        <w:rPr>
          <w:rFonts w:ascii="Times New Roman" w:hAnsi="Times New Roman" w:cs="Times New Roman"/>
        </w:rPr>
        <w:t xml:space="preserve"> x64 10.0.19045</w:t>
      </w:r>
    </w:p>
    <w:p w14:paraId="06F32EC4" w14:textId="77777777" w:rsidR="00EB6926" w:rsidRDefault="001B6B23">
      <w:pPr>
        <w:keepNext/>
        <w:spacing w:before="280" w:after="80"/>
      </w:pPr>
      <w:proofErr w:type="spellStart"/>
      <w:r>
        <w:rPr>
          <w:b/>
          <w:color w:val="2E6DB4"/>
          <w:sz w:val="26"/>
        </w:rPr>
        <w:t>Ключевые</w:t>
      </w:r>
      <w:proofErr w:type="spellEnd"/>
      <w:r>
        <w:rPr>
          <w:b/>
          <w:color w:val="2E6DB4"/>
          <w:sz w:val="26"/>
        </w:rPr>
        <w:t xml:space="preserve"> </w:t>
      </w:r>
      <w:proofErr w:type="spellStart"/>
      <w:r>
        <w:rPr>
          <w:b/>
          <w:color w:val="2E6DB4"/>
          <w:sz w:val="26"/>
        </w:rPr>
        <w:t>характеристики</w:t>
      </w:r>
      <w:proofErr w:type="spellEnd"/>
    </w:p>
    <w:p w14:paraId="3A55D26C" w14:textId="77777777" w:rsidR="00EB6926" w:rsidRDefault="001B6B23">
      <w:pPr>
        <w:pStyle w:val="a0"/>
        <w:spacing w:after="40"/>
        <w:ind w:left="397"/>
      </w:pPr>
      <w:r>
        <w:t>Весь backend — один файл app.py (~1300 строк)</w:t>
      </w:r>
    </w:p>
    <w:p w14:paraId="09763C13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База данных — </w:t>
      </w:r>
      <w:r>
        <w:t>SQLite</w:t>
      </w:r>
      <w:r w:rsidRPr="001B6B23">
        <w:rPr>
          <w:lang w:val="ru-RU"/>
        </w:rPr>
        <w:t xml:space="preserve"> (один фай</w:t>
      </w:r>
      <w:r w:rsidRPr="001B6B23">
        <w:rPr>
          <w:lang w:val="ru-RU"/>
        </w:rPr>
        <w:t xml:space="preserve">л </w:t>
      </w:r>
      <w:r>
        <w:t>data</w:t>
      </w:r>
      <w:r w:rsidRPr="001B6B23">
        <w:rPr>
          <w:lang w:val="ru-RU"/>
        </w:rPr>
        <w:t>.</w:t>
      </w:r>
      <w:proofErr w:type="spellStart"/>
      <w:r>
        <w:t>db</w:t>
      </w:r>
      <w:proofErr w:type="spellEnd"/>
      <w:r w:rsidRPr="001B6B23">
        <w:rPr>
          <w:lang w:val="ru-RU"/>
        </w:rPr>
        <w:t>, не требует СУБД)</w:t>
      </w:r>
    </w:p>
    <w:p w14:paraId="17EB5948" w14:textId="77777777" w:rsidR="00EB6926" w:rsidRDefault="001B6B23">
      <w:pPr>
        <w:pStyle w:val="a0"/>
        <w:spacing w:after="40"/>
        <w:ind w:left="397"/>
      </w:pPr>
      <w:r>
        <w:t>Frontend — Vanilla JS, без React/Vue/Angular</w:t>
      </w:r>
    </w:p>
    <w:p w14:paraId="3ACCD15C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>Многопользовательский доступ с ролевой моделью (</w:t>
      </w:r>
      <w:r>
        <w:t>admin</w:t>
      </w:r>
      <w:r w:rsidRPr="001B6B23">
        <w:rPr>
          <w:lang w:val="ru-RU"/>
        </w:rPr>
        <w:t xml:space="preserve"> / </w:t>
      </w:r>
      <w:r>
        <w:t>operator</w:t>
      </w:r>
      <w:r w:rsidRPr="001B6B23">
        <w:rPr>
          <w:lang w:val="ru-RU"/>
        </w:rPr>
        <w:t xml:space="preserve"> / </w:t>
      </w:r>
      <w:r>
        <w:t>viewer</w:t>
      </w:r>
      <w:r w:rsidRPr="001B6B23">
        <w:rPr>
          <w:lang w:val="ru-RU"/>
        </w:rPr>
        <w:t>)</w:t>
      </w:r>
    </w:p>
    <w:p w14:paraId="5E8884B8" w14:textId="77777777" w:rsidR="00EB6926" w:rsidRDefault="001B6B23">
      <w:pPr>
        <w:pStyle w:val="a0"/>
        <w:spacing w:after="40"/>
        <w:ind w:left="397"/>
      </w:pPr>
      <w:r>
        <w:t>Live-</w:t>
      </w:r>
      <w:proofErr w:type="spellStart"/>
      <w:r>
        <w:t>обновления</w:t>
      </w:r>
      <w:proofErr w:type="spellEnd"/>
      <w:r>
        <w:t xml:space="preserve"> данных </w:t>
      </w:r>
      <w:proofErr w:type="spellStart"/>
      <w:r>
        <w:t>через</w:t>
      </w:r>
      <w:proofErr w:type="spellEnd"/>
      <w:r>
        <w:t xml:space="preserve"> SSE (Server-Sent Events)</w:t>
      </w:r>
    </w:p>
    <w:p w14:paraId="36587FEE" w14:textId="77777777" w:rsidR="00EB6926" w:rsidRDefault="001B6B23">
      <w:pPr>
        <w:pStyle w:val="a0"/>
        <w:spacing w:after="40"/>
        <w:ind w:left="397"/>
      </w:pPr>
      <w:r>
        <w:t>Полный аудит-лог всех изменений</w:t>
      </w:r>
    </w:p>
    <w:p w14:paraId="7C309550" w14:textId="77777777" w:rsidR="00EB6926" w:rsidRDefault="001B6B23">
      <w:pPr>
        <w:pStyle w:val="a0"/>
        <w:spacing w:after="40"/>
        <w:ind w:left="397"/>
      </w:pPr>
      <w:r>
        <w:t>Встроенная система рез</w:t>
      </w:r>
      <w:r>
        <w:t>ервного копирования</w:t>
      </w:r>
    </w:p>
    <w:p w14:paraId="6EDD25AE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Экспорт данных в </w:t>
      </w:r>
      <w:r>
        <w:t>Excel</w:t>
      </w:r>
      <w:r w:rsidRPr="001B6B23">
        <w:rPr>
          <w:lang w:val="ru-RU"/>
        </w:rPr>
        <w:t xml:space="preserve"> и </w:t>
      </w:r>
      <w:r>
        <w:t>HTML</w:t>
      </w:r>
      <w:r w:rsidRPr="001B6B23">
        <w:rPr>
          <w:lang w:val="ru-RU"/>
        </w:rPr>
        <w:t xml:space="preserve"> для печати</w:t>
      </w:r>
    </w:p>
    <w:p w14:paraId="34FB7BB9" w14:textId="77777777" w:rsidR="00EB6926" w:rsidRDefault="001B6B23">
      <w:pPr>
        <w:keepNext/>
        <w:pBdr>
          <w:bottom w:val="single" w:sz="8" w:space="1" w:color="1F3D7A"/>
        </w:pBdr>
        <w:spacing w:before="360" w:after="120"/>
      </w:pPr>
      <w:r>
        <w:rPr>
          <w:b/>
          <w:color w:val="1F3D7A"/>
          <w:sz w:val="32"/>
        </w:rPr>
        <w:t xml:space="preserve">2. </w:t>
      </w:r>
      <w:proofErr w:type="spellStart"/>
      <w:r>
        <w:rPr>
          <w:b/>
          <w:color w:val="1F3D7A"/>
          <w:sz w:val="32"/>
        </w:rPr>
        <w:t>Стэк</w:t>
      </w:r>
      <w:proofErr w:type="spellEnd"/>
      <w:r>
        <w:rPr>
          <w:b/>
          <w:color w:val="1F3D7A"/>
          <w:sz w:val="32"/>
        </w:rPr>
        <w:t xml:space="preserve"> </w:t>
      </w:r>
      <w:proofErr w:type="spellStart"/>
      <w:r>
        <w:rPr>
          <w:b/>
          <w:color w:val="1F3D7A"/>
          <w:sz w:val="32"/>
        </w:rPr>
        <w:t>технологий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685"/>
      </w:tblGrid>
      <w:tr w:rsidR="00EB6926" w14:paraId="41C9E95C" w14:textId="77777777">
        <w:tc>
          <w:tcPr>
            <w:tcW w:w="1984" w:type="dxa"/>
            <w:shd w:val="clear" w:color="auto" w:fill="1F3D7A"/>
          </w:tcPr>
          <w:p w14:paraId="2EC63742" w14:textId="77777777" w:rsidR="00EB6926" w:rsidRDefault="001B6B23"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w="1984" w:type="dxa"/>
            <w:shd w:val="clear" w:color="auto" w:fill="1F3D7A"/>
          </w:tcPr>
          <w:p w14:paraId="0542AAA8" w14:textId="77777777" w:rsidR="00EB6926" w:rsidRDefault="001B6B23"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w="1417" w:type="dxa"/>
            <w:shd w:val="clear" w:color="auto" w:fill="1F3D7A"/>
          </w:tcPr>
          <w:p w14:paraId="6999B40A" w14:textId="77777777" w:rsidR="00EB6926" w:rsidRDefault="001B6B23">
            <w:r>
              <w:rPr>
                <w:b/>
                <w:color w:val="FFFFFF"/>
                <w:sz w:val="20"/>
              </w:rPr>
              <w:t>Версия</w:t>
            </w:r>
          </w:p>
        </w:tc>
        <w:tc>
          <w:tcPr>
            <w:tcW w:w="3685" w:type="dxa"/>
            <w:shd w:val="clear" w:color="auto" w:fill="1F3D7A"/>
          </w:tcPr>
          <w:p w14:paraId="489CC8A3" w14:textId="77777777" w:rsidR="00EB6926" w:rsidRDefault="001B6B23"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 w:rsidR="00EB6926" w14:paraId="0A4DF9D7" w14:textId="77777777">
        <w:tc>
          <w:tcPr>
            <w:tcW w:w="1984" w:type="dxa"/>
            <w:shd w:val="clear" w:color="auto" w:fill="FFFFFF"/>
          </w:tcPr>
          <w:p w14:paraId="7A0A4795" w14:textId="77777777" w:rsidR="00EB6926" w:rsidRDefault="001B6B23">
            <w:r>
              <w:rPr>
                <w:sz w:val="20"/>
              </w:rPr>
              <w:t>Backend</w:t>
            </w:r>
          </w:p>
        </w:tc>
        <w:tc>
          <w:tcPr>
            <w:tcW w:w="1984" w:type="dxa"/>
            <w:shd w:val="clear" w:color="auto" w:fill="FFFFFF"/>
          </w:tcPr>
          <w:p w14:paraId="7769252C" w14:textId="77777777" w:rsidR="00EB6926" w:rsidRDefault="001B6B23">
            <w:r>
              <w:rPr>
                <w:sz w:val="20"/>
              </w:rPr>
              <w:t>Python</w:t>
            </w:r>
          </w:p>
        </w:tc>
        <w:tc>
          <w:tcPr>
            <w:tcW w:w="1417" w:type="dxa"/>
            <w:shd w:val="clear" w:color="auto" w:fill="FFFFFF"/>
          </w:tcPr>
          <w:p w14:paraId="17C4078B" w14:textId="77777777" w:rsidR="00EB6926" w:rsidRDefault="001B6B23">
            <w:r>
              <w:rPr>
                <w:sz w:val="20"/>
              </w:rPr>
              <w:t>3.9+</w:t>
            </w:r>
          </w:p>
        </w:tc>
        <w:tc>
          <w:tcPr>
            <w:tcW w:w="3685" w:type="dxa"/>
            <w:shd w:val="clear" w:color="auto" w:fill="FFFFFF"/>
          </w:tcPr>
          <w:p w14:paraId="56620B07" w14:textId="77777777" w:rsidR="00EB6926" w:rsidRDefault="001B6B23">
            <w:r>
              <w:rPr>
                <w:sz w:val="20"/>
              </w:rPr>
              <w:t>Серверный runtime</w:t>
            </w:r>
          </w:p>
        </w:tc>
      </w:tr>
      <w:tr w:rsidR="00EB6926" w14:paraId="782375F8" w14:textId="77777777">
        <w:tc>
          <w:tcPr>
            <w:tcW w:w="1984" w:type="dxa"/>
            <w:shd w:val="clear" w:color="auto" w:fill="F7F9FC"/>
          </w:tcPr>
          <w:p w14:paraId="6C766EF7" w14:textId="77777777" w:rsidR="00EB6926" w:rsidRDefault="001B6B23">
            <w:r>
              <w:rPr>
                <w:sz w:val="20"/>
              </w:rPr>
              <w:t>Web-фреймворк</w:t>
            </w:r>
          </w:p>
        </w:tc>
        <w:tc>
          <w:tcPr>
            <w:tcW w:w="1984" w:type="dxa"/>
            <w:shd w:val="clear" w:color="auto" w:fill="F7F9FC"/>
          </w:tcPr>
          <w:p w14:paraId="168BECF9" w14:textId="77777777" w:rsidR="00EB6926" w:rsidRDefault="001B6B23">
            <w:r>
              <w:rPr>
                <w:sz w:val="20"/>
              </w:rPr>
              <w:t>Flask</w:t>
            </w:r>
          </w:p>
        </w:tc>
        <w:tc>
          <w:tcPr>
            <w:tcW w:w="1417" w:type="dxa"/>
            <w:shd w:val="clear" w:color="auto" w:fill="F7F9FC"/>
          </w:tcPr>
          <w:p w14:paraId="110ECE06" w14:textId="77777777" w:rsidR="00EB6926" w:rsidRDefault="001B6B23">
            <w:r>
              <w:rPr>
                <w:sz w:val="20"/>
              </w:rPr>
              <w:t>3.0+</w:t>
            </w:r>
          </w:p>
        </w:tc>
        <w:tc>
          <w:tcPr>
            <w:tcW w:w="3685" w:type="dxa"/>
            <w:shd w:val="clear" w:color="auto" w:fill="F7F9FC"/>
          </w:tcPr>
          <w:p w14:paraId="00026D30" w14:textId="77777777" w:rsidR="00EB6926" w:rsidRDefault="001B6B23">
            <w:r>
              <w:rPr>
                <w:sz w:val="20"/>
              </w:rPr>
              <w:t>Маршрутизация, API, сессии</w:t>
            </w:r>
          </w:p>
        </w:tc>
      </w:tr>
      <w:tr w:rsidR="00EB6926" w14:paraId="10D5F046" w14:textId="77777777">
        <w:tc>
          <w:tcPr>
            <w:tcW w:w="1984" w:type="dxa"/>
            <w:shd w:val="clear" w:color="auto" w:fill="FFFFFF"/>
          </w:tcPr>
          <w:p w14:paraId="03719965" w14:textId="77777777" w:rsidR="00EB6926" w:rsidRDefault="001B6B23">
            <w:r>
              <w:rPr>
                <w:sz w:val="20"/>
              </w:rPr>
              <w:t>База данных</w:t>
            </w:r>
          </w:p>
        </w:tc>
        <w:tc>
          <w:tcPr>
            <w:tcW w:w="1984" w:type="dxa"/>
            <w:shd w:val="clear" w:color="auto" w:fill="FFFFFF"/>
          </w:tcPr>
          <w:p w14:paraId="38166121" w14:textId="77777777" w:rsidR="00EB6926" w:rsidRDefault="001B6B23">
            <w:r>
              <w:rPr>
                <w:sz w:val="20"/>
              </w:rPr>
              <w:t>SQLite</w:t>
            </w:r>
          </w:p>
        </w:tc>
        <w:tc>
          <w:tcPr>
            <w:tcW w:w="1417" w:type="dxa"/>
            <w:shd w:val="clear" w:color="auto" w:fill="FFFFFF"/>
          </w:tcPr>
          <w:p w14:paraId="4D98F39F" w14:textId="77777777" w:rsidR="00EB6926" w:rsidRDefault="001B6B23">
            <w:r>
              <w:rPr>
                <w:sz w:val="20"/>
              </w:rPr>
              <w:t>встроен</w:t>
            </w:r>
          </w:p>
        </w:tc>
        <w:tc>
          <w:tcPr>
            <w:tcW w:w="3685" w:type="dxa"/>
            <w:shd w:val="clear" w:color="auto" w:fill="FFFFFF"/>
          </w:tcPr>
          <w:p w14:paraId="7FC70348" w14:textId="77777777" w:rsidR="00EB6926" w:rsidRDefault="001B6B23">
            <w:r>
              <w:rPr>
                <w:sz w:val="20"/>
              </w:rPr>
              <w:t xml:space="preserve">Хранение </w:t>
            </w:r>
            <w:r>
              <w:rPr>
                <w:sz w:val="20"/>
              </w:rPr>
              <w:t>данных (один файл)</w:t>
            </w:r>
          </w:p>
        </w:tc>
      </w:tr>
      <w:tr w:rsidR="00EB6926" w14:paraId="3EB1AC14" w14:textId="77777777">
        <w:tc>
          <w:tcPr>
            <w:tcW w:w="1984" w:type="dxa"/>
            <w:shd w:val="clear" w:color="auto" w:fill="F7F9FC"/>
          </w:tcPr>
          <w:p w14:paraId="7A6F5E81" w14:textId="77777777" w:rsidR="00EB6926" w:rsidRDefault="001B6B23">
            <w:r>
              <w:rPr>
                <w:sz w:val="20"/>
              </w:rPr>
              <w:t>Шаблонизатор</w:t>
            </w:r>
          </w:p>
        </w:tc>
        <w:tc>
          <w:tcPr>
            <w:tcW w:w="1984" w:type="dxa"/>
            <w:shd w:val="clear" w:color="auto" w:fill="F7F9FC"/>
          </w:tcPr>
          <w:p w14:paraId="1D897A18" w14:textId="77777777" w:rsidR="00EB6926" w:rsidRDefault="001B6B23">
            <w:r>
              <w:rPr>
                <w:sz w:val="20"/>
              </w:rPr>
              <w:t>Jinja2</w:t>
            </w:r>
          </w:p>
        </w:tc>
        <w:tc>
          <w:tcPr>
            <w:tcW w:w="1417" w:type="dxa"/>
            <w:shd w:val="clear" w:color="auto" w:fill="F7F9FC"/>
          </w:tcPr>
          <w:p w14:paraId="3E1DAEAE" w14:textId="77777777" w:rsidR="00EB6926" w:rsidRDefault="001B6B23">
            <w:r>
              <w:rPr>
                <w:sz w:val="20"/>
              </w:rPr>
              <w:t>встроен</w:t>
            </w:r>
          </w:p>
        </w:tc>
        <w:tc>
          <w:tcPr>
            <w:tcW w:w="3685" w:type="dxa"/>
            <w:shd w:val="clear" w:color="auto" w:fill="F7F9FC"/>
          </w:tcPr>
          <w:p w14:paraId="13C31963" w14:textId="77777777" w:rsidR="00EB6926" w:rsidRDefault="001B6B23">
            <w:r>
              <w:rPr>
                <w:sz w:val="20"/>
              </w:rPr>
              <w:t>Серверный рендеринг HTML</w:t>
            </w:r>
          </w:p>
        </w:tc>
      </w:tr>
      <w:tr w:rsidR="00EB6926" w:rsidRPr="001B6B23" w14:paraId="32A84798" w14:textId="77777777">
        <w:tc>
          <w:tcPr>
            <w:tcW w:w="1984" w:type="dxa"/>
            <w:shd w:val="clear" w:color="auto" w:fill="FFFFFF"/>
          </w:tcPr>
          <w:p w14:paraId="41234F30" w14:textId="77777777" w:rsidR="00EB6926" w:rsidRDefault="001B6B23">
            <w:r>
              <w:rPr>
                <w:sz w:val="20"/>
              </w:rPr>
              <w:t>Frontend</w:t>
            </w:r>
          </w:p>
        </w:tc>
        <w:tc>
          <w:tcPr>
            <w:tcW w:w="1984" w:type="dxa"/>
            <w:shd w:val="clear" w:color="auto" w:fill="FFFFFF"/>
          </w:tcPr>
          <w:p w14:paraId="02A1A8B4" w14:textId="77777777" w:rsidR="00EB6926" w:rsidRDefault="001B6B23">
            <w:r>
              <w:rPr>
                <w:sz w:val="20"/>
              </w:rPr>
              <w:t>Vanilla JS</w:t>
            </w:r>
          </w:p>
        </w:tc>
        <w:tc>
          <w:tcPr>
            <w:tcW w:w="1417" w:type="dxa"/>
            <w:shd w:val="clear" w:color="auto" w:fill="FFFFFF"/>
          </w:tcPr>
          <w:p w14:paraId="0ED1A0B7" w14:textId="77777777" w:rsidR="00EB6926" w:rsidRDefault="001B6B23">
            <w:r>
              <w:rPr>
                <w:sz w:val="20"/>
              </w:rPr>
              <w:t>ES6+</w:t>
            </w:r>
          </w:p>
        </w:tc>
        <w:tc>
          <w:tcPr>
            <w:tcW w:w="3685" w:type="dxa"/>
            <w:shd w:val="clear" w:color="auto" w:fill="FFFFFF"/>
          </w:tcPr>
          <w:p w14:paraId="1B0F3D1D" w14:textId="77777777" w:rsidR="00EB6926" w:rsidRPr="001B6B23" w:rsidRDefault="001B6B23">
            <w:pPr>
              <w:rPr>
                <w:lang w:val="ru-RU"/>
              </w:rPr>
            </w:pPr>
            <w:r>
              <w:rPr>
                <w:sz w:val="20"/>
              </w:rPr>
              <w:t>AJAX</w:t>
            </w:r>
            <w:r w:rsidRPr="001B6B23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SSE</w:t>
            </w:r>
            <w:r w:rsidRPr="001B6B23">
              <w:rPr>
                <w:sz w:val="20"/>
                <w:lang w:val="ru-RU"/>
              </w:rPr>
              <w:t>, динамика без фреймворков</w:t>
            </w:r>
          </w:p>
        </w:tc>
      </w:tr>
      <w:tr w:rsidR="00EB6926" w14:paraId="26647779" w14:textId="77777777">
        <w:tc>
          <w:tcPr>
            <w:tcW w:w="1984" w:type="dxa"/>
            <w:shd w:val="clear" w:color="auto" w:fill="F7F9FC"/>
          </w:tcPr>
          <w:p w14:paraId="7CCF65AF" w14:textId="77777777" w:rsidR="00EB6926" w:rsidRDefault="001B6B23">
            <w:proofErr w:type="spellStart"/>
            <w:r>
              <w:rPr>
                <w:sz w:val="20"/>
              </w:rPr>
              <w:t>Стили</w:t>
            </w:r>
            <w:proofErr w:type="spellEnd"/>
          </w:p>
        </w:tc>
        <w:tc>
          <w:tcPr>
            <w:tcW w:w="1984" w:type="dxa"/>
            <w:shd w:val="clear" w:color="auto" w:fill="F7F9FC"/>
          </w:tcPr>
          <w:p w14:paraId="3B7CF81D" w14:textId="77777777" w:rsidR="00EB6926" w:rsidRDefault="001B6B23">
            <w:r>
              <w:rPr>
                <w:sz w:val="20"/>
              </w:rPr>
              <w:t>CSS3</w:t>
            </w:r>
          </w:p>
        </w:tc>
        <w:tc>
          <w:tcPr>
            <w:tcW w:w="1417" w:type="dxa"/>
            <w:shd w:val="clear" w:color="auto" w:fill="F7F9FC"/>
          </w:tcPr>
          <w:p w14:paraId="44474F05" w14:textId="77777777" w:rsidR="00EB6926" w:rsidRDefault="001B6B23">
            <w:r>
              <w:rPr>
                <w:sz w:val="20"/>
              </w:rPr>
              <w:t>кастом</w:t>
            </w:r>
          </w:p>
        </w:tc>
        <w:tc>
          <w:tcPr>
            <w:tcW w:w="3685" w:type="dxa"/>
            <w:shd w:val="clear" w:color="auto" w:fill="F7F9FC"/>
          </w:tcPr>
          <w:p w14:paraId="7EAF4E86" w14:textId="77777777" w:rsidR="00EB6926" w:rsidRDefault="001B6B23">
            <w:r>
              <w:rPr>
                <w:sz w:val="20"/>
              </w:rPr>
              <w:t>Дизайн-система (без Bootstrap)</w:t>
            </w:r>
          </w:p>
        </w:tc>
      </w:tr>
      <w:tr w:rsidR="00EB6926" w14:paraId="14B673AB" w14:textId="77777777">
        <w:tc>
          <w:tcPr>
            <w:tcW w:w="1984" w:type="dxa"/>
            <w:shd w:val="clear" w:color="auto" w:fill="FFFFFF"/>
          </w:tcPr>
          <w:p w14:paraId="77481C1E" w14:textId="77777777" w:rsidR="00EB6926" w:rsidRDefault="001B6B23">
            <w:r>
              <w:rPr>
                <w:sz w:val="20"/>
              </w:rPr>
              <w:t>WSGI (Windows)</w:t>
            </w:r>
          </w:p>
        </w:tc>
        <w:tc>
          <w:tcPr>
            <w:tcW w:w="1984" w:type="dxa"/>
            <w:shd w:val="clear" w:color="auto" w:fill="FFFFFF"/>
          </w:tcPr>
          <w:p w14:paraId="246BAFD3" w14:textId="77777777" w:rsidR="00EB6926" w:rsidRDefault="001B6B23">
            <w:r>
              <w:rPr>
                <w:sz w:val="20"/>
              </w:rPr>
              <w:t>Waitress</w:t>
            </w:r>
          </w:p>
        </w:tc>
        <w:tc>
          <w:tcPr>
            <w:tcW w:w="1417" w:type="dxa"/>
            <w:shd w:val="clear" w:color="auto" w:fill="FFFFFF"/>
          </w:tcPr>
          <w:p w14:paraId="5244EE1E" w14:textId="77777777" w:rsidR="00EB6926" w:rsidRDefault="001B6B23">
            <w:r>
              <w:rPr>
                <w:sz w:val="20"/>
              </w:rPr>
              <w:t>опционал</w:t>
            </w:r>
          </w:p>
        </w:tc>
        <w:tc>
          <w:tcPr>
            <w:tcW w:w="3685" w:type="dxa"/>
            <w:shd w:val="clear" w:color="auto" w:fill="FFFFFF"/>
          </w:tcPr>
          <w:p w14:paraId="396FE524" w14:textId="77777777" w:rsidR="00EB6926" w:rsidRDefault="001B6B23">
            <w:r>
              <w:rPr>
                <w:sz w:val="20"/>
              </w:rPr>
              <w:t>Production-сервер на Windows</w:t>
            </w:r>
          </w:p>
        </w:tc>
      </w:tr>
      <w:tr w:rsidR="00EB6926" w14:paraId="652AF6A0" w14:textId="77777777">
        <w:tc>
          <w:tcPr>
            <w:tcW w:w="1984" w:type="dxa"/>
            <w:shd w:val="clear" w:color="auto" w:fill="F7F9FC"/>
          </w:tcPr>
          <w:p w14:paraId="36801594" w14:textId="77777777" w:rsidR="00EB6926" w:rsidRDefault="001B6B23">
            <w:r>
              <w:rPr>
                <w:sz w:val="20"/>
              </w:rPr>
              <w:t>WSGI (Linux)</w:t>
            </w:r>
          </w:p>
        </w:tc>
        <w:tc>
          <w:tcPr>
            <w:tcW w:w="1984" w:type="dxa"/>
            <w:shd w:val="clear" w:color="auto" w:fill="F7F9FC"/>
          </w:tcPr>
          <w:p w14:paraId="6AC899EB" w14:textId="77777777" w:rsidR="00EB6926" w:rsidRDefault="001B6B23">
            <w:r>
              <w:rPr>
                <w:sz w:val="20"/>
              </w:rPr>
              <w:t>Gunicorn</w:t>
            </w:r>
          </w:p>
        </w:tc>
        <w:tc>
          <w:tcPr>
            <w:tcW w:w="1417" w:type="dxa"/>
            <w:shd w:val="clear" w:color="auto" w:fill="F7F9FC"/>
          </w:tcPr>
          <w:p w14:paraId="2CC5AD54" w14:textId="77777777" w:rsidR="00EB6926" w:rsidRDefault="001B6B23">
            <w:r>
              <w:rPr>
                <w:sz w:val="20"/>
              </w:rPr>
              <w:t>опционал</w:t>
            </w:r>
          </w:p>
        </w:tc>
        <w:tc>
          <w:tcPr>
            <w:tcW w:w="3685" w:type="dxa"/>
            <w:shd w:val="clear" w:color="auto" w:fill="F7F9FC"/>
          </w:tcPr>
          <w:p w14:paraId="36974B27" w14:textId="77777777" w:rsidR="00EB6926" w:rsidRDefault="001B6B23">
            <w:r>
              <w:rPr>
                <w:sz w:val="20"/>
              </w:rPr>
              <w:t>Production-сервер на Linux</w:t>
            </w:r>
          </w:p>
        </w:tc>
      </w:tr>
      <w:tr w:rsidR="00EB6926" w14:paraId="166C25D8" w14:textId="77777777">
        <w:tc>
          <w:tcPr>
            <w:tcW w:w="1984" w:type="dxa"/>
            <w:shd w:val="clear" w:color="auto" w:fill="FFFFFF"/>
          </w:tcPr>
          <w:p w14:paraId="3C4441B3" w14:textId="77777777" w:rsidR="00EB6926" w:rsidRDefault="001B6B23">
            <w:r>
              <w:rPr>
                <w:sz w:val="20"/>
              </w:rPr>
              <w:t>Экспорт Excel</w:t>
            </w:r>
          </w:p>
        </w:tc>
        <w:tc>
          <w:tcPr>
            <w:tcW w:w="1984" w:type="dxa"/>
            <w:shd w:val="clear" w:color="auto" w:fill="FFFFFF"/>
          </w:tcPr>
          <w:p w14:paraId="2199473F" w14:textId="77777777" w:rsidR="00EB6926" w:rsidRDefault="001B6B23">
            <w:r>
              <w:rPr>
                <w:sz w:val="20"/>
              </w:rPr>
              <w:t>openpyxl</w:t>
            </w:r>
          </w:p>
        </w:tc>
        <w:tc>
          <w:tcPr>
            <w:tcW w:w="1417" w:type="dxa"/>
            <w:shd w:val="clear" w:color="auto" w:fill="FFFFFF"/>
          </w:tcPr>
          <w:p w14:paraId="104EFFDA" w14:textId="77777777" w:rsidR="00EB6926" w:rsidRDefault="001B6B23">
            <w:r>
              <w:rPr>
                <w:sz w:val="20"/>
              </w:rPr>
              <w:t>опционал</w:t>
            </w:r>
          </w:p>
        </w:tc>
        <w:tc>
          <w:tcPr>
            <w:tcW w:w="3685" w:type="dxa"/>
            <w:shd w:val="clear" w:color="auto" w:fill="FFFFFF"/>
          </w:tcPr>
          <w:p w14:paraId="41B9F801" w14:textId="77777777" w:rsidR="00EB6926" w:rsidRDefault="001B6B23">
            <w:r>
              <w:rPr>
                <w:sz w:val="20"/>
              </w:rPr>
              <w:t>Генерация .xlsx файлов</w:t>
            </w:r>
          </w:p>
        </w:tc>
      </w:tr>
    </w:tbl>
    <w:p w14:paraId="4DF47D06" w14:textId="77777777" w:rsidR="00EB6926" w:rsidRDefault="00EB6926"/>
    <w:p w14:paraId="376D39CE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lastRenderedPageBreak/>
        <w:t>Зависимости Python</w:t>
      </w:r>
    </w:p>
    <w:p w14:paraId="744F5984" w14:textId="77777777" w:rsidR="00EB6926" w:rsidRDefault="001B6B23">
      <w:pPr>
        <w:keepNext/>
        <w:spacing w:before="200" w:after="60"/>
      </w:pPr>
      <w:r>
        <w:rPr>
          <w:b/>
          <w:color w:val="3586C8"/>
          <w:sz w:val="22"/>
        </w:rPr>
        <w:t>Обязательные (requirements.txt)</w:t>
      </w:r>
    </w:p>
    <w:p w14:paraId="232A1A4F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flask&gt;=3.0.0</w:t>
      </w:r>
    </w:p>
    <w:p w14:paraId="21401E32" w14:textId="77777777" w:rsidR="00EB6926" w:rsidRDefault="001B6B23">
      <w:pPr>
        <w:keepNext/>
        <w:spacing w:before="200" w:after="60"/>
      </w:pPr>
      <w:r>
        <w:rPr>
          <w:b/>
          <w:color w:val="3586C8"/>
          <w:sz w:val="22"/>
        </w:rPr>
        <w:t>Опциональные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5102"/>
      </w:tblGrid>
      <w:tr w:rsidR="00EB6926" w14:paraId="19653BF6" w14:textId="77777777">
        <w:tc>
          <w:tcPr>
            <w:tcW w:w="1701" w:type="dxa"/>
            <w:shd w:val="clear" w:color="auto" w:fill="1F3D7A"/>
          </w:tcPr>
          <w:p w14:paraId="33D3214E" w14:textId="77777777" w:rsidR="00EB6926" w:rsidRDefault="001B6B23">
            <w:r>
              <w:rPr>
                <w:b/>
                <w:color w:val="FFFFFF"/>
                <w:sz w:val="20"/>
              </w:rPr>
              <w:t>Пакет</w:t>
            </w:r>
          </w:p>
        </w:tc>
        <w:tc>
          <w:tcPr>
            <w:tcW w:w="2835" w:type="dxa"/>
            <w:shd w:val="clear" w:color="auto" w:fill="1F3D7A"/>
          </w:tcPr>
          <w:p w14:paraId="45B18F91" w14:textId="77777777" w:rsidR="00EB6926" w:rsidRDefault="001B6B23">
            <w:r>
              <w:rPr>
                <w:b/>
                <w:color w:val="FFFFFF"/>
                <w:sz w:val="20"/>
              </w:rPr>
              <w:t>Установка</w:t>
            </w:r>
          </w:p>
        </w:tc>
        <w:tc>
          <w:tcPr>
            <w:tcW w:w="5102" w:type="dxa"/>
            <w:shd w:val="clear" w:color="auto" w:fill="1F3D7A"/>
          </w:tcPr>
          <w:p w14:paraId="47DD8C89" w14:textId="77777777" w:rsidR="00EB6926" w:rsidRDefault="001B6B23">
            <w:r>
              <w:rPr>
                <w:b/>
                <w:color w:val="FFFFFF"/>
                <w:sz w:val="20"/>
              </w:rPr>
              <w:t>Для чего</w:t>
            </w:r>
          </w:p>
        </w:tc>
      </w:tr>
      <w:tr w:rsidR="00EB6926" w:rsidRPr="001B6B23" w14:paraId="2772DCF1" w14:textId="77777777">
        <w:tc>
          <w:tcPr>
            <w:tcW w:w="1701" w:type="dxa"/>
            <w:shd w:val="clear" w:color="auto" w:fill="FFFFFF"/>
          </w:tcPr>
          <w:p w14:paraId="5BBA1E30" w14:textId="77777777" w:rsidR="00EB6926" w:rsidRDefault="001B6B23">
            <w:r>
              <w:rPr>
                <w:sz w:val="20"/>
              </w:rPr>
              <w:t>waitress</w:t>
            </w:r>
          </w:p>
        </w:tc>
        <w:tc>
          <w:tcPr>
            <w:tcW w:w="2835" w:type="dxa"/>
            <w:shd w:val="clear" w:color="auto" w:fill="FFFFFF"/>
          </w:tcPr>
          <w:p w14:paraId="0E24FEC4" w14:textId="77777777" w:rsidR="00EB6926" w:rsidRDefault="001B6B23">
            <w:r>
              <w:rPr>
                <w:sz w:val="20"/>
              </w:rPr>
              <w:t>pip install waitress</w:t>
            </w:r>
          </w:p>
        </w:tc>
        <w:tc>
          <w:tcPr>
            <w:tcW w:w="5102" w:type="dxa"/>
            <w:shd w:val="clear" w:color="auto" w:fill="FFFFFF"/>
          </w:tcPr>
          <w:p w14:paraId="3C4E6B30" w14:textId="77777777" w:rsidR="00EB6926" w:rsidRPr="001B6B23" w:rsidRDefault="001B6B23">
            <w:pPr>
              <w:rPr>
                <w:lang w:val="ru-RU"/>
              </w:rPr>
            </w:pPr>
            <w:r>
              <w:rPr>
                <w:sz w:val="20"/>
              </w:rPr>
              <w:t>Production</w:t>
            </w:r>
            <w:r w:rsidRPr="001B6B23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WSGI</w:t>
            </w:r>
            <w:r w:rsidRPr="001B6B23">
              <w:rPr>
                <w:sz w:val="20"/>
                <w:lang w:val="ru-RU"/>
              </w:rPr>
              <w:t xml:space="preserve">-сервер на </w:t>
            </w:r>
            <w:r>
              <w:rPr>
                <w:sz w:val="20"/>
              </w:rPr>
              <w:t>Windows</w:t>
            </w:r>
            <w:r w:rsidRPr="001B6B23">
              <w:rPr>
                <w:sz w:val="20"/>
                <w:lang w:val="ru-RU"/>
              </w:rPr>
              <w:t xml:space="preserve"> (многопоточный)</w:t>
            </w:r>
          </w:p>
        </w:tc>
      </w:tr>
      <w:tr w:rsidR="00EB6926" w14:paraId="09F543DB" w14:textId="77777777">
        <w:tc>
          <w:tcPr>
            <w:tcW w:w="1701" w:type="dxa"/>
            <w:shd w:val="clear" w:color="auto" w:fill="F7F9FC"/>
          </w:tcPr>
          <w:p w14:paraId="7C92CE7B" w14:textId="77777777" w:rsidR="00EB6926" w:rsidRDefault="001B6B23">
            <w:proofErr w:type="spellStart"/>
            <w:r>
              <w:rPr>
                <w:sz w:val="20"/>
              </w:rPr>
              <w:t>gunicorn</w:t>
            </w:r>
            <w:proofErr w:type="spellEnd"/>
          </w:p>
        </w:tc>
        <w:tc>
          <w:tcPr>
            <w:tcW w:w="2835" w:type="dxa"/>
            <w:shd w:val="clear" w:color="auto" w:fill="F7F9FC"/>
          </w:tcPr>
          <w:p w14:paraId="27084915" w14:textId="77777777" w:rsidR="00EB6926" w:rsidRDefault="001B6B23">
            <w:r>
              <w:rPr>
                <w:sz w:val="20"/>
              </w:rPr>
              <w:t>pip install gunicorn</w:t>
            </w:r>
          </w:p>
        </w:tc>
        <w:tc>
          <w:tcPr>
            <w:tcW w:w="5102" w:type="dxa"/>
            <w:shd w:val="clear" w:color="auto" w:fill="F7F9FC"/>
          </w:tcPr>
          <w:p w14:paraId="03E882F9" w14:textId="77777777" w:rsidR="00EB6926" w:rsidRDefault="001B6B23">
            <w:r>
              <w:rPr>
                <w:sz w:val="20"/>
              </w:rPr>
              <w:t>Production WSGI-сервер на Linux</w:t>
            </w:r>
          </w:p>
        </w:tc>
      </w:tr>
      <w:tr w:rsidR="00EB6926" w:rsidRPr="001B6B23" w14:paraId="16797DF9" w14:textId="77777777">
        <w:tc>
          <w:tcPr>
            <w:tcW w:w="1701" w:type="dxa"/>
            <w:shd w:val="clear" w:color="auto" w:fill="FFFFFF"/>
          </w:tcPr>
          <w:p w14:paraId="2138E148" w14:textId="77777777" w:rsidR="00EB6926" w:rsidRDefault="001B6B23">
            <w:r>
              <w:rPr>
                <w:sz w:val="20"/>
              </w:rPr>
              <w:t>openpyxl</w:t>
            </w:r>
          </w:p>
        </w:tc>
        <w:tc>
          <w:tcPr>
            <w:tcW w:w="2835" w:type="dxa"/>
            <w:shd w:val="clear" w:color="auto" w:fill="FFFFFF"/>
          </w:tcPr>
          <w:p w14:paraId="1E274DE4" w14:textId="77777777" w:rsidR="00EB6926" w:rsidRDefault="001B6B23">
            <w:r>
              <w:rPr>
                <w:sz w:val="20"/>
              </w:rPr>
              <w:t>pip install openpyxl</w:t>
            </w:r>
          </w:p>
        </w:tc>
        <w:tc>
          <w:tcPr>
            <w:tcW w:w="5102" w:type="dxa"/>
            <w:shd w:val="clear" w:color="auto" w:fill="FFFFFF"/>
          </w:tcPr>
          <w:p w14:paraId="64E3E949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 xml:space="preserve">Экспорт отчётов в </w:t>
            </w:r>
            <w:r>
              <w:rPr>
                <w:sz w:val="20"/>
              </w:rPr>
              <w:t>Excel</w:t>
            </w:r>
            <w:r w:rsidRPr="001B6B23">
              <w:rPr>
                <w:sz w:val="20"/>
                <w:lang w:val="ru-RU"/>
              </w:rPr>
              <w:t xml:space="preserve"> (.</w:t>
            </w:r>
            <w:r>
              <w:rPr>
                <w:sz w:val="20"/>
              </w:rPr>
              <w:t>xlsx</w:t>
            </w:r>
            <w:r w:rsidRPr="001B6B23">
              <w:rPr>
                <w:sz w:val="20"/>
                <w:lang w:val="ru-RU"/>
              </w:rPr>
              <w:t>)</w:t>
            </w:r>
          </w:p>
        </w:tc>
      </w:tr>
      <w:tr w:rsidR="00EB6926" w:rsidRPr="001B6B23" w14:paraId="1B4A49C4" w14:textId="77777777">
        <w:tc>
          <w:tcPr>
            <w:tcW w:w="1701" w:type="dxa"/>
            <w:shd w:val="clear" w:color="auto" w:fill="F7F9FC"/>
          </w:tcPr>
          <w:p w14:paraId="4DE274E0" w14:textId="77777777" w:rsidR="00EB6926" w:rsidRDefault="001B6B23">
            <w:r>
              <w:rPr>
                <w:sz w:val="20"/>
              </w:rPr>
              <w:t>python-</w:t>
            </w:r>
            <w:proofErr w:type="spellStart"/>
            <w:r>
              <w:rPr>
                <w:sz w:val="20"/>
              </w:rPr>
              <w:t>dotenv</w:t>
            </w:r>
            <w:proofErr w:type="spellEnd"/>
          </w:p>
        </w:tc>
        <w:tc>
          <w:tcPr>
            <w:tcW w:w="2835" w:type="dxa"/>
            <w:shd w:val="clear" w:color="auto" w:fill="F7F9FC"/>
          </w:tcPr>
          <w:p w14:paraId="03AA90CB" w14:textId="77777777" w:rsidR="00EB6926" w:rsidRDefault="001B6B23">
            <w:r>
              <w:rPr>
                <w:sz w:val="20"/>
              </w:rPr>
              <w:t>pip install python-dotenv</w:t>
            </w:r>
          </w:p>
        </w:tc>
        <w:tc>
          <w:tcPr>
            <w:tcW w:w="5102" w:type="dxa"/>
            <w:shd w:val="clear" w:color="auto" w:fill="F7F9FC"/>
          </w:tcPr>
          <w:p w14:paraId="41815FF0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 xml:space="preserve">Загрузка переменных </w:t>
            </w:r>
            <w:proofErr w:type="gramStart"/>
            <w:r w:rsidRPr="001B6B23">
              <w:rPr>
                <w:sz w:val="20"/>
                <w:lang w:val="ru-RU"/>
              </w:rPr>
              <w:t>из .</w:t>
            </w:r>
            <w:r>
              <w:rPr>
                <w:sz w:val="20"/>
              </w:rPr>
              <w:t>env</w:t>
            </w:r>
            <w:proofErr w:type="gramEnd"/>
            <w:r w:rsidRPr="001B6B23">
              <w:rPr>
                <w:sz w:val="20"/>
                <w:lang w:val="ru-RU"/>
              </w:rPr>
              <w:t xml:space="preserve"> файла</w:t>
            </w:r>
          </w:p>
        </w:tc>
      </w:tr>
    </w:tbl>
    <w:p w14:paraId="0BFC93F0" w14:textId="77777777" w:rsidR="00EB6926" w:rsidRPr="001B6B23" w:rsidRDefault="00EB6926">
      <w:pPr>
        <w:rPr>
          <w:lang w:val="ru-RU"/>
        </w:rPr>
      </w:pPr>
    </w:p>
    <w:p w14:paraId="73C40659" w14:textId="77777777" w:rsidR="00EB6926" w:rsidRPr="001B6B23" w:rsidRDefault="001B6B23">
      <w:pPr>
        <w:keepNext/>
        <w:spacing w:before="200" w:after="60"/>
        <w:rPr>
          <w:lang w:val="ru-RU"/>
        </w:rPr>
      </w:pPr>
      <w:r w:rsidRPr="001B6B23">
        <w:rPr>
          <w:b/>
          <w:color w:val="3586C8"/>
          <w:sz w:val="22"/>
          <w:lang w:val="ru-RU"/>
        </w:rPr>
        <w:t xml:space="preserve">Встроенные библиотеки </w:t>
      </w:r>
      <w:r>
        <w:rPr>
          <w:b/>
          <w:color w:val="3586C8"/>
          <w:sz w:val="22"/>
        </w:rPr>
        <w:t>Python</w:t>
      </w:r>
      <w:r w:rsidRPr="001B6B23">
        <w:rPr>
          <w:b/>
          <w:color w:val="3586C8"/>
          <w:sz w:val="22"/>
          <w:lang w:val="ru-RU"/>
        </w:rPr>
        <w:t xml:space="preserve"> (ничего устанавливать не нужно)</w:t>
      </w:r>
    </w:p>
    <w:p w14:paraId="42346BF5" w14:textId="77777777" w:rsidR="00EB6926" w:rsidRDefault="001B6B23">
      <w:pPr>
        <w:spacing w:after="80"/>
      </w:pPr>
      <w:r>
        <w:t xml:space="preserve">sqlite3, </w:t>
      </w:r>
      <w:proofErr w:type="spellStart"/>
      <w:r>
        <w:t>hashlib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, </w:t>
      </w:r>
      <w:proofErr w:type="spellStart"/>
      <w:r>
        <w:t>shutil</w:t>
      </w:r>
      <w:proofErr w:type="spellEnd"/>
      <w:r>
        <w:t>, json, io, datetime, re, functools</w:t>
      </w:r>
    </w:p>
    <w:p w14:paraId="701E77EF" w14:textId="77777777" w:rsidR="00EB6926" w:rsidRDefault="001B6B23">
      <w:pPr>
        <w:keepNext/>
        <w:pBdr>
          <w:bottom w:val="single" w:sz="8" w:space="1" w:color="1F3D7A"/>
        </w:pBdr>
        <w:spacing w:before="360" w:after="120"/>
      </w:pPr>
      <w:r>
        <w:rPr>
          <w:b/>
          <w:color w:val="1F3D7A"/>
          <w:sz w:val="32"/>
        </w:rPr>
        <w:t>3. Структура папки</w:t>
      </w:r>
    </w:p>
    <w:p w14:paraId="5BEBF52C" w14:textId="77777777" w:rsidR="00EB6926" w:rsidRPr="001B6B23" w:rsidRDefault="001B6B23">
      <w:pPr>
        <w:shd w:val="clear" w:color="auto" w:fill="F0F0F0"/>
        <w:spacing w:before="80" w:after="80"/>
        <w:ind w:left="397"/>
        <w:rPr>
          <w:lang w:val="ru-RU"/>
        </w:rPr>
      </w:pPr>
      <w:r>
        <w:rPr>
          <w:rFonts w:ascii="Courier New" w:hAnsi="Courier New"/>
          <w:color w:val="1A1A1A"/>
          <w:sz w:val="18"/>
        </w:rPr>
        <w:t>Catridge_app_template/</w:t>
      </w:r>
      <w:r>
        <w:rPr>
          <w:rFonts w:ascii="Courier New" w:hAnsi="Courier New"/>
          <w:color w:val="1A1A1A"/>
          <w:sz w:val="18"/>
        </w:rPr>
        <w:br/>
        <w:t>├── app.py                    # Весь backend (~1300 строк)</w:t>
      </w:r>
      <w:r>
        <w:rPr>
          <w:rFonts w:ascii="Courier New" w:hAnsi="Courier New"/>
          <w:color w:val="1A1A1A"/>
          <w:sz w:val="18"/>
        </w:rPr>
        <w:br/>
        <w:t xml:space="preserve">├── data.db                  </w:t>
      </w:r>
      <w:r>
        <w:rPr>
          <w:rFonts w:ascii="Courier New" w:hAnsi="Courier New"/>
          <w:color w:val="1A1A1A"/>
          <w:sz w:val="18"/>
        </w:rPr>
        <w:t xml:space="preserve"> # SQLite база (создаётся автоматически)</w:t>
      </w:r>
      <w:r>
        <w:rPr>
          <w:rFonts w:ascii="Courier New" w:hAnsi="Courier New"/>
          <w:color w:val="1A1A1A"/>
          <w:sz w:val="18"/>
        </w:rPr>
        <w:br/>
        <w:t>├── requirements.txt          # Зависимости Python</w:t>
      </w:r>
      <w:r>
        <w:rPr>
          <w:rFonts w:ascii="Courier New" w:hAnsi="Courier New"/>
          <w:color w:val="1A1A1A"/>
          <w:sz w:val="18"/>
        </w:rPr>
        <w:br/>
        <w:t>├── start.bat                 # Запуск на Windows</w:t>
      </w:r>
      <w:r>
        <w:rPr>
          <w:rFonts w:ascii="Courier New" w:hAnsi="Courier New"/>
          <w:color w:val="1A1A1A"/>
          <w:sz w:val="18"/>
        </w:rPr>
        <w:br/>
        <w:t>├── .env.example              # Шаблон переменных окружения</w:t>
      </w:r>
      <w:r>
        <w:rPr>
          <w:rFonts w:ascii="Courier New" w:hAnsi="Courier New"/>
          <w:color w:val="1A1A1A"/>
          <w:sz w:val="18"/>
        </w:rPr>
        <w:br/>
        <w:t>├── .gitignore</w:t>
      </w:r>
      <w:r>
        <w:rPr>
          <w:rFonts w:ascii="Courier New" w:hAnsi="Courier New"/>
          <w:color w:val="1A1A1A"/>
          <w:sz w:val="18"/>
        </w:rPr>
        <w:br/>
        <w:t>├── README.md                 # Докумен</w:t>
      </w:r>
      <w:r>
        <w:rPr>
          <w:rFonts w:ascii="Courier New" w:hAnsi="Courier New"/>
          <w:color w:val="1A1A1A"/>
          <w:sz w:val="18"/>
        </w:rPr>
        <w:t>тация для пользователей (рус.)</w:t>
      </w:r>
      <w:r>
        <w:rPr>
          <w:rFonts w:ascii="Courier New" w:hAnsi="Courier New"/>
          <w:color w:val="1A1A1A"/>
          <w:sz w:val="18"/>
        </w:rPr>
        <w:br/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├── </w:t>
      </w:r>
      <w:r>
        <w:rPr>
          <w:rFonts w:ascii="Courier New" w:hAnsi="Courier New"/>
          <w:color w:val="1A1A1A"/>
          <w:sz w:val="18"/>
        </w:rPr>
        <w:t>TECHNICAL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md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      # Документация для разработчиков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├── </w:t>
      </w:r>
      <w:r>
        <w:rPr>
          <w:rFonts w:ascii="Courier New" w:hAnsi="Courier New"/>
          <w:color w:val="1A1A1A"/>
          <w:sz w:val="18"/>
        </w:rPr>
        <w:t>NETWORK</w:t>
      </w:r>
      <w:r w:rsidRPr="001B6B23">
        <w:rPr>
          <w:rFonts w:ascii="Courier New" w:hAnsi="Courier New"/>
          <w:color w:val="1A1A1A"/>
          <w:sz w:val="18"/>
          <w:lang w:val="ru-RU"/>
        </w:rPr>
        <w:t>_</w:t>
      </w:r>
      <w:r>
        <w:rPr>
          <w:rFonts w:ascii="Courier New" w:hAnsi="Courier New"/>
          <w:color w:val="1A1A1A"/>
          <w:sz w:val="18"/>
        </w:rPr>
        <w:t>SETUP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md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  # Руководство по сетевому развёртыванию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├── </w:t>
      </w:r>
      <w:r>
        <w:rPr>
          <w:rFonts w:ascii="Courier New" w:hAnsi="Courier New"/>
          <w:color w:val="1A1A1A"/>
          <w:sz w:val="18"/>
        </w:rPr>
        <w:t>backups</w:t>
      </w:r>
      <w:r w:rsidRPr="001B6B23">
        <w:rPr>
          <w:rFonts w:ascii="Courier New" w:hAnsi="Courier New"/>
          <w:color w:val="1A1A1A"/>
          <w:sz w:val="18"/>
          <w:lang w:val="ru-RU"/>
        </w:rPr>
        <w:t>/                  # Автоматические бэкапы (</w:t>
      </w:r>
      <w:r>
        <w:rPr>
          <w:rFonts w:ascii="Courier New" w:hAnsi="Courier New"/>
          <w:color w:val="1A1A1A"/>
          <w:sz w:val="18"/>
        </w:rPr>
        <w:t>runtime</w:t>
      </w:r>
      <w:r w:rsidRPr="001B6B23">
        <w:rPr>
          <w:rFonts w:ascii="Courier New" w:hAnsi="Courier New"/>
          <w:color w:val="1A1A1A"/>
          <w:sz w:val="18"/>
          <w:lang w:val="ru-RU"/>
        </w:rPr>
        <w:t>)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├── </w:t>
      </w:r>
      <w:r>
        <w:rPr>
          <w:rFonts w:ascii="Courier New" w:hAnsi="Courier New"/>
          <w:color w:val="1A1A1A"/>
          <w:sz w:val="18"/>
        </w:rPr>
        <w:t>static</w:t>
      </w:r>
      <w:r w:rsidRPr="001B6B23">
        <w:rPr>
          <w:rFonts w:ascii="Courier New" w:hAnsi="Courier New"/>
          <w:color w:val="1A1A1A"/>
          <w:sz w:val="18"/>
          <w:lang w:val="ru-RU"/>
        </w:rPr>
        <w:t>/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│   ├── </w:t>
      </w:r>
      <w:r>
        <w:rPr>
          <w:rFonts w:ascii="Courier New" w:hAnsi="Courier New"/>
          <w:color w:val="1A1A1A"/>
          <w:sz w:val="18"/>
        </w:rPr>
        <w:t>favicon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proofErr w:type="spellStart"/>
      <w:r>
        <w:rPr>
          <w:rFonts w:ascii="Courier New" w:hAnsi="Courier New"/>
          <w:color w:val="1A1A1A"/>
          <w:sz w:val="18"/>
        </w:rPr>
        <w:t>svg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│   └── </w:t>
      </w:r>
      <w:r>
        <w:rPr>
          <w:rFonts w:ascii="Courier New" w:hAnsi="Courier New"/>
          <w:color w:val="1A1A1A"/>
          <w:sz w:val="18"/>
        </w:rPr>
        <w:t>fonts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/                # Шрифты </w:t>
      </w:r>
      <w:r>
        <w:rPr>
          <w:rFonts w:ascii="Courier New" w:hAnsi="Courier New"/>
          <w:color w:val="1A1A1A"/>
          <w:sz w:val="18"/>
        </w:rPr>
        <w:t>Roboto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(10+ .</w:t>
      </w:r>
      <w:proofErr w:type="spellStart"/>
      <w:r>
        <w:rPr>
          <w:rFonts w:ascii="Courier New" w:hAnsi="Courier New"/>
          <w:color w:val="1A1A1A"/>
          <w:sz w:val="18"/>
        </w:rPr>
        <w:t>woff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t>2 файлов)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│       └── </w:t>
      </w:r>
      <w:r>
        <w:rPr>
          <w:rFonts w:ascii="Courier New" w:hAnsi="Courier New"/>
          <w:color w:val="1A1A1A"/>
          <w:sz w:val="18"/>
        </w:rPr>
        <w:t>fonts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proofErr w:type="spellStart"/>
      <w:r>
        <w:rPr>
          <w:rFonts w:ascii="Courier New" w:hAnsi="Courier New"/>
          <w:color w:val="1A1A1A"/>
          <w:sz w:val="18"/>
        </w:rPr>
        <w:t>css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└── </w:t>
      </w:r>
      <w:r>
        <w:rPr>
          <w:rFonts w:ascii="Courier New" w:hAnsi="Courier New"/>
          <w:color w:val="1A1A1A"/>
          <w:sz w:val="18"/>
        </w:rPr>
        <w:t>templates</w:t>
      </w:r>
      <w:r w:rsidRPr="001B6B23">
        <w:rPr>
          <w:rFonts w:ascii="Courier New" w:hAnsi="Courier New"/>
          <w:color w:val="1A1A1A"/>
          <w:sz w:val="18"/>
          <w:lang w:val="ru-RU"/>
        </w:rPr>
        <w:t>/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├── </w:t>
      </w:r>
      <w:r>
        <w:rPr>
          <w:rFonts w:ascii="Courier New" w:hAnsi="Courier New"/>
          <w:color w:val="1A1A1A"/>
          <w:sz w:val="18"/>
        </w:rPr>
        <w:t>base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     # Мастер-</w:t>
      </w:r>
      <w:proofErr w:type="spellStart"/>
      <w:r w:rsidRPr="001B6B23">
        <w:rPr>
          <w:rFonts w:ascii="Courier New" w:hAnsi="Courier New"/>
          <w:color w:val="1A1A1A"/>
          <w:sz w:val="18"/>
          <w:lang w:val="ru-RU"/>
        </w:rPr>
        <w:t>лейаут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t xml:space="preserve"> и навигация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├── </w:t>
      </w:r>
      <w:r>
        <w:rPr>
          <w:rFonts w:ascii="Courier New" w:hAnsi="Courier New"/>
          <w:color w:val="1A1A1A"/>
          <w:sz w:val="18"/>
        </w:rPr>
        <w:t>login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    # Страница авторизации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├── </w:t>
      </w:r>
      <w:r>
        <w:rPr>
          <w:rFonts w:ascii="Courier New" w:hAnsi="Courier New"/>
          <w:color w:val="1A1A1A"/>
          <w:sz w:val="18"/>
        </w:rPr>
        <w:t>dashboard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# </w:t>
      </w:r>
      <w:proofErr w:type="spellStart"/>
      <w:r w:rsidRPr="001B6B23">
        <w:rPr>
          <w:rFonts w:ascii="Courier New" w:hAnsi="Courier New"/>
          <w:color w:val="1A1A1A"/>
          <w:sz w:val="18"/>
          <w:lang w:val="ru-RU"/>
        </w:rPr>
        <w:t>Дашбор</w:t>
      </w:r>
      <w:r w:rsidRPr="001B6B23">
        <w:rPr>
          <w:rFonts w:ascii="Courier New" w:hAnsi="Courier New"/>
          <w:color w:val="1A1A1A"/>
          <w:sz w:val="18"/>
          <w:lang w:val="ru-RU"/>
        </w:rPr>
        <w:t>д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t xml:space="preserve"> со статистикой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├── </w:t>
      </w:r>
      <w:r>
        <w:rPr>
          <w:rFonts w:ascii="Courier New" w:hAnsi="Courier New"/>
          <w:color w:val="1A1A1A"/>
          <w:sz w:val="18"/>
        </w:rPr>
        <w:t>records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  # Учёт расхода картриджей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├── </w:t>
      </w:r>
      <w:r>
        <w:rPr>
          <w:rFonts w:ascii="Courier New" w:hAnsi="Courier New"/>
          <w:color w:val="1A1A1A"/>
          <w:sz w:val="18"/>
        </w:rPr>
        <w:t>toners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   # Учёт тонеров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├── </w:t>
      </w:r>
      <w:r>
        <w:rPr>
          <w:rFonts w:ascii="Courier New" w:hAnsi="Courier New"/>
          <w:color w:val="1A1A1A"/>
          <w:sz w:val="18"/>
        </w:rPr>
        <w:t>printers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 # Реестр принтеров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├── </w:t>
      </w:r>
      <w:r>
        <w:rPr>
          <w:rFonts w:ascii="Courier New" w:hAnsi="Courier New"/>
          <w:color w:val="1A1A1A"/>
          <w:sz w:val="18"/>
        </w:rPr>
        <w:t>analytics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# Аналитика и графики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├── </w:t>
      </w:r>
      <w:r>
        <w:rPr>
          <w:rFonts w:ascii="Courier New" w:hAnsi="Courier New"/>
          <w:color w:val="1A1A1A"/>
          <w:sz w:val="18"/>
        </w:rPr>
        <w:t>stock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    # Управ</w:t>
      </w:r>
      <w:r w:rsidRPr="001B6B23">
        <w:rPr>
          <w:rFonts w:ascii="Courier New" w:hAnsi="Courier New"/>
          <w:color w:val="1A1A1A"/>
          <w:sz w:val="18"/>
          <w:lang w:val="ru-RU"/>
        </w:rPr>
        <w:t>ление складом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├── </w:t>
      </w:r>
      <w:r>
        <w:rPr>
          <w:rFonts w:ascii="Courier New" w:hAnsi="Courier New"/>
          <w:color w:val="1A1A1A"/>
          <w:sz w:val="18"/>
        </w:rPr>
        <w:t>equipment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# Реестр </w:t>
      </w:r>
      <w:r>
        <w:rPr>
          <w:rFonts w:ascii="Courier New" w:hAnsi="Courier New"/>
          <w:color w:val="1A1A1A"/>
          <w:sz w:val="18"/>
        </w:rPr>
        <w:t>IT</w:t>
      </w:r>
      <w:r w:rsidRPr="001B6B23">
        <w:rPr>
          <w:rFonts w:ascii="Courier New" w:hAnsi="Courier New"/>
          <w:color w:val="1A1A1A"/>
          <w:sz w:val="18"/>
          <w:lang w:val="ru-RU"/>
        </w:rPr>
        <w:t>-оборудования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└── </w:t>
      </w:r>
      <w:r>
        <w:rPr>
          <w:rFonts w:ascii="Courier New" w:hAnsi="Courier New"/>
          <w:color w:val="1A1A1A"/>
          <w:sz w:val="18"/>
        </w:rPr>
        <w:t>admin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    # Пользователи и бэкапы</w:t>
      </w:r>
    </w:p>
    <w:p w14:paraId="062981D0" w14:textId="77777777" w:rsidR="00EB6926" w:rsidRPr="001B6B23" w:rsidRDefault="001B6B23">
      <w:pPr>
        <w:keepNext/>
        <w:pBdr>
          <w:bottom w:val="single" w:sz="8" w:space="1" w:color="1F3D7A"/>
        </w:pBdr>
        <w:spacing w:before="360" w:after="120"/>
        <w:rPr>
          <w:lang w:val="ru-RU"/>
        </w:rPr>
      </w:pPr>
      <w:r w:rsidRPr="001B6B23">
        <w:rPr>
          <w:b/>
          <w:color w:val="1F3D7A"/>
          <w:sz w:val="32"/>
          <w:lang w:val="ru-RU"/>
        </w:rPr>
        <w:t>4. Архитектура и поток данных</w:t>
      </w:r>
    </w:p>
    <w:p w14:paraId="0165C077" w14:textId="77777777" w:rsidR="00EB6926" w:rsidRPr="001B6B23" w:rsidRDefault="001B6B23">
      <w:pPr>
        <w:keepNext/>
        <w:spacing w:before="280" w:after="80"/>
        <w:rPr>
          <w:lang w:val="ru-RU"/>
        </w:rPr>
      </w:pPr>
      <w:r w:rsidRPr="001B6B23">
        <w:rPr>
          <w:b/>
          <w:color w:val="2E6DB4"/>
          <w:sz w:val="26"/>
          <w:lang w:val="ru-RU"/>
        </w:rPr>
        <w:t>Общая схема</w:t>
      </w:r>
    </w:p>
    <w:p w14:paraId="379535AD" w14:textId="77777777" w:rsidR="00EB6926" w:rsidRPr="001B6B23" w:rsidRDefault="001B6B23">
      <w:pPr>
        <w:shd w:val="clear" w:color="auto" w:fill="F0F0F0"/>
        <w:spacing w:before="80" w:after="80"/>
        <w:ind w:left="397"/>
        <w:rPr>
          <w:lang w:val="ru-RU"/>
        </w:rPr>
      </w:pPr>
      <w:r w:rsidRPr="001B6B23">
        <w:rPr>
          <w:rFonts w:ascii="Courier New" w:hAnsi="Courier New"/>
          <w:color w:val="1A1A1A"/>
          <w:sz w:val="18"/>
          <w:lang w:val="ru-RU"/>
        </w:rPr>
        <w:t>┌──────────────────────────────────────────────────────┐</w:t>
      </w:r>
      <w:r w:rsidRPr="001B6B23">
        <w:rPr>
          <w:rFonts w:ascii="Courier New" w:hAnsi="Courier New"/>
          <w:color w:val="1A1A1A"/>
          <w:sz w:val="18"/>
          <w:lang w:val="ru-RU"/>
        </w:rPr>
        <w:br/>
        <w:t>│                  БРАУЗЕР (Клиент</w:t>
      </w:r>
      <w:r w:rsidRPr="001B6B23">
        <w:rPr>
          <w:rFonts w:ascii="Courier New" w:hAnsi="Courier New"/>
          <w:color w:val="1A1A1A"/>
          <w:sz w:val="18"/>
          <w:lang w:val="ru-RU"/>
        </w:rPr>
        <w:t>)                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│  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(</w:t>
      </w:r>
      <w:r>
        <w:rPr>
          <w:rFonts w:ascii="Courier New" w:hAnsi="Courier New"/>
          <w:color w:val="1A1A1A"/>
          <w:sz w:val="18"/>
        </w:rPr>
        <w:t>Jinja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2 </w:t>
      </w:r>
      <w:proofErr w:type="spellStart"/>
      <w:r w:rsidRPr="001B6B23">
        <w:rPr>
          <w:rFonts w:ascii="Courier New" w:hAnsi="Courier New"/>
          <w:color w:val="1A1A1A"/>
          <w:sz w:val="18"/>
          <w:lang w:val="ru-RU"/>
        </w:rPr>
        <w:t>отрендерен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t xml:space="preserve"> один раз сервером)      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</w:r>
      <w:r w:rsidRPr="001B6B23">
        <w:rPr>
          <w:rFonts w:ascii="Courier New" w:hAnsi="Courier New"/>
          <w:color w:val="1A1A1A"/>
          <w:sz w:val="18"/>
          <w:lang w:val="ru-RU"/>
        </w:rPr>
        <w:lastRenderedPageBreak/>
        <w:t xml:space="preserve">│  </w:t>
      </w:r>
      <w:r>
        <w:rPr>
          <w:rFonts w:ascii="Courier New" w:hAnsi="Courier New"/>
          <w:color w:val="1A1A1A"/>
          <w:sz w:val="18"/>
        </w:rPr>
        <w:t>Vanilla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</w:t>
      </w:r>
      <w:r>
        <w:rPr>
          <w:rFonts w:ascii="Courier New" w:hAnsi="Courier New"/>
          <w:color w:val="1A1A1A"/>
          <w:sz w:val="18"/>
        </w:rPr>
        <w:t>JS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: </w:t>
      </w:r>
      <w:r>
        <w:rPr>
          <w:rFonts w:ascii="Courier New" w:hAnsi="Courier New"/>
          <w:color w:val="1A1A1A"/>
          <w:sz w:val="18"/>
        </w:rPr>
        <w:t>AJAX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-запросы + </w:t>
      </w:r>
      <w:r>
        <w:rPr>
          <w:rFonts w:ascii="Courier New" w:hAnsi="Courier New"/>
          <w:color w:val="1A1A1A"/>
          <w:sz w:val="18"/>
        </w:rPr>
        <w:t>SSE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(</w:t>
      </w:r>
      <w:r>
        <w:rPr>
          <w:rFonts w:ascii="Courier New" w:hAnsi="Courier New"/>
          <w:color w:val="1A1A1A"/>
          <w:sz w:val="18"/>
        </w:rPr>
        <w:t>live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</w:t>
      </w:r>
      <w:r>
        <w:rPr>
          <w:rFonts w:ascii="Courier New" w:hAnsi="Courier New"/>
          <w:color w:val="1A1A1A"/>
          <w:sz w:val="18"/>
        </w:rPr>
        <w:t>updates</w:t>
      </w:r>
      <w:r w:rsidRPr="001B6B23">
        <w:rPr>
          <w:rFonts w:ascii="Courier New" w:hAnsi="Courier New"/>
          <w:color w:val="1A1A1A"/>
          <w:sz w:val="18"/>
          <w:lang w:val="ru-RU"/>
        </w:rPr>
        <w:t>)   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>└───────────────────────┬──────────────────────────────┘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                │ </w:t>
      </w:r>
      <w:r>
        <w:rPr>
          <w:rFonts w:ascii="Courier New" w:hAnsi="Courier New"/>
          <w:color w:val="1A1A1A"/>
          <w:sz w:val="18"/>
        </w:rPr>
        <w:t>HTTP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┌───────────────▼──────</w:t>
      </w:r>
      <w:r w:rsidRPr="001B6B23">
        <w:rPr>
          <w:rFonts w:ascii="Courier New" w:hAnsi="Courier New"/>
          <w:color w:val="1A1A1A"/>
          <w:sz w:val="18"/>
          <w:lang w:val="ru-RU"/>
        </w:rPr>
        <w:t>─────────────┐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│         </w:t>
      </w:r>
      <w:r>
        <w:rPr>
          <w:rFonts w:ascii="Courier New" w:hAnsi="Courier New"/>
          <w:color w:val="1A1A1A"/>
          <w:sz w:val="18"/>
        </w:rPr>
        <w:t>Flask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(</w:t>
      </w:r>
      <w:r>
        <w:rPr>
          <w:rFonts w:ascii="Courier New" w:hAnsi="Courier New"/>
          <w:color w:val="1A1A1A"/>
          <w:sz w:val="18"/>
        </w:rPr>
        <w:t>app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proofErr w:type="spellStart"/>
      <w:r>
        <w:rPr>
          <w:rFonts w:ascii="Courier New" w:hAnsi="Courier New"/>
          <w:color w:val="1A1A1A"/>
          <w:sz w:val="18"/>
        </w:rPr>
        <w:t>py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t>)         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│                               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│  </w:t>
      </w:r>
      <w:r>
        <w:rPr>
          <w:rFonts w:ascii="Courier New" w:hAnsi="Courier New"/>
          <w:color w:val="1A1A1A"/>
          <w:sz w:val="18"/>
        </w:rPr>
        <w:t>GET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/страница  → </w:t>
      </w:r>
      <w:r>
        <w:rPr>
          <w:rFonts w:ascii="Courier New" w:hAnsi="Courier New"/>
          <w:color w:val="1A1A1A"/>
          <w:sz w:val="18"/>
        </w:rPr>
        <w:t>HTML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(</w:t>
      </w:r>
      <w:r>
        <w:rPr>
          <w:rFonts w:ascii="Courier New" w:hAnsi="Courier New"/>
          <w:color w:val="1A1A1A"/>
          <w:sz w:val="18"/>
        </w:rPr>
        <w:t>Jinja</w:t>
      </w:r>
      <w:r w:rsidRPr="001B6B23">
        <w:rPr>
          <w:rFonts w:ascii="Courier New" w:hAnsi="Courier New"/>
          <w:color w:val="1A1A1A"/>
          <w:sz w:val="18"/>
          <w:lang w:val="ru-RU"/>
        </w:rPr>
        <w:t>2)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│  </w:t>
      </w:r>
      <w:r>
        <w:rPr>
          <w:rFonts w:ascii="Courier New" w:hAnsi="Courier New"/>
          <w:color w:val="1A1A1A"/>
          <w:sz w:val="18"/>
        </w:rPr>
        <w:t>GET</w:t>
      </w:r>
      <w:r w:rsidRPr="001B6B23">
        <w:rPr>
          <w:rFonts w:ascii="Courier New" w:hAnsi="Courier New"/>
          <w:color w:val="1A1A1A"/>
          <w:sz w:val="18"/>
          <w:lang w:val="ru-RU"/>
        </w:rPr>
        <w:t>/</w:t>
      </w:r>
      <w:r>
        <w:rPr>
          <w:rFonts w:ascii="Courier New" w:hAnsi="Courier New"/>
          <w:color w:val="1A1A1A"/>
          <w:sz w:val="18"/>
        </w:rPr>
        <w:t>POST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/</w:t>
      </w:r>
      <w:proofErr w:type="spellStart"/>
      <w:r>
        <w:rPr>
          <w:rFonts w:ascii="Courier New" w:hAnsi="Courier New"/>
          <w:color w:val="1A1A1A"/>
          <w:sz w:val="18"/>
        </w:rPr>
        <w:t>api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t xml:space="preserve">/* → </w:t>
      </w:r>
      <w:r>
        <w:rPr>
          <w:rFonts w:ascii="Courier New" w:hAnsi="Courier New"/>
          <w:color w:val="1A1A1A"/>
          <w:sz w:val="18"/>
        </w:rPr>
        <w:t>JSON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│  Авторизация + </w:t>
      </w:r>
      <w:r>
        <w:rPr>
          <w:rFonts w:ascii="Courier New" w:hAnsi="Courier New"/>
          <w:color w:val="1A1A1A"/>
          <w:sz w:val="18"/>
        </w:rPr>
        <w:t>RBAC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       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│ 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</w:t>
      </w:r>
      <w:r>
        <w:rPr>
          <w:rFonts w:ascii="Courier New" w:hAnsi="Courier New"/>
          <w:color w:val="1A1A1A"/>
          <w:sz w:val="18"/>
        </w:rPr>
        <w:t>SSE</w:t>
      </w:r>
      <w:r w:rsidRPr="001B6B23">
        <w:rPr>
          <w:rFonts w:ascii="Courier New" w:hAnsi="Courier New"/>
          <w:color w:val="1A1A1A"/>
          <w:sz w:val="18"/>
          <w:lang w:val="ru-RU"/>
        </w:rPr>
        <w:t>-поток (</w:t>
      </w:r>
      <w:r>
        <w:rPr>
          <w:rFonts w:ascii="Courier New" w:hAnsi="Courier New"/>
          <w:color w:val="1A1A1A"/>
          <w:sz w:val="18"/>
        </w:rPr>
        <w:t>live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</w:t>
      </w:r>
      <w:r>
        <w:rPr>
          <w:rFonts w:ascii="Courier New" w:hAnsi="Courier New"/>
          <w:color w:val="1A1A1A"/>
          <w:sz w:val="18"/>
        </w:rPr>
        <w:t>events</w:t>
      </w:r>
      <w:r w:rsidRPr="001B6B23">
        <w:rPr>
          <w:rFonts w:ascii="Courier New" w:hAnsi="Courier New"/>
          <w:color w:val="1A1A1A"/>
          <w:sz w:val="18"/>
          <w:lang w:val="ru-RU"/>
        </w:rPr>
        <w:t>)      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│  Бизнес-логика                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└───────────────┬───────────────────┘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            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┌───────────────▼───────────────────┐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│          </w:t>
      </w:r>
      <w:r>
        <w:rPr>
          <w:rFonts w:ascii="Courier New" w:hAnsi="Courier New"/>
          <w:color w:val="1A1A1A"/>
          <w:sz w:val="18"/>
        </w:rPr>
        <w:t>SQLite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(</w:t>
      </w:r>
      <w:r>
        <w:rPr>
          <w:rFonts w:ascii="Courier New" w:hAnsi="Courier New"/>
          <w:color w:val="1A1A1A"/>
          <w:sz w:val="18"/>
        </w:rPr>
        <w:t>data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proofErr w:type="spellStart"/>
      <w:r>
        <w:rPr>
          <w:rFonts w:ascii="Courier New" w:hAnsi="Courier New"/>
          <w:color w:val="1A1A1A"/>
          <w:sz w:val="18"/>
        </w:rPr>
        <w:t>db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t>)      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│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9 таблиц  |  Полный аудит-лог    │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        └───────────────────────────────────┘</w:t>
      </w:r>
    </w:p>
    <w:p w14:paraId="7238FA46" w14:textId="77777777" w:rsidR="00EB6926" w:rsidRDefault="001B6B23">
      <w:pPr>
        <w:keepNext/>
        <w:spacing w:before="280" w:after="80"/>
      </w:pPr>
      <w:proofErr w:type="spellStart"/>
      <w:r>
        <w:rPr>
          <w:b/>
          <w:color w:val="2E6DB4"/>
          <w:sz w:val="26"/>
        </w:rPr>
        <w:t>Типичный</w:t>
      </w:r>
      <w:proofErr w:type="spellEnd"/>
      <w:r>
        <w:rPr>
          <w:b/>
          <w:color w:val="2E6DB4"/>
          <w:sz w:val="26"/>
        </w:rPr>
        <w:t xml:space="preserve"> </w:t>
      </w:r>
      <w:proofErr w:type="spellStart"/>
      <w:r>
        <w:rPr>
          <w:b/>
          <w:color w:val="2E6DB4"/>
          <w:sz w:val="26"/>
        </w:rPr>
        <w:t>сценарий</w:t>
      </w:r>
      <w:proofErr w:type="spellEnd"/>
      <w:r>
        <w:rPr>
          <w:b/>
          <w:color w:val="2E6DB4"/>
          <w:sz w:val="26"/>
        </w:rPr>
        <w:t xml:space="preserve"> </w:t>
      </w:r>
      <w:proofErr w:type="spellStart"/>
      <w:r>
        <w:rPr>
          <w:b/>
          <w:color w:val="2E6DB4"/>
          <w:sz w:val="26"/>
        </w:rPr>
        <w:t>запроса</w:t>
      </w:r>
      <w:proofErr w:type="spellEnd"/>
    </w:p>
    <w:p w14:paraId="0EE63F3A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Браузер загружает </w:t>
      </w:r>
      <w:r>
        <w:t>HTML</w:t>
      </w:r>
      <w:r w:rsidRPr="001B6B23">
        <w:rPr>
          <w:lang w:val="ru-RU"/>
        </w:rPr>
        <w:t xml:space="preserve">-страницу — </w:t>
      </w:r>
      <w:r>
        <w:t>Jinja</w:t>
      </w:r>
      <w:r w:rsidRPr="001B6B23">
        <w:rPr>
          <w:lang w:val="ru-RU"/>
        </w:rPr>
        <w:t>2 рендерит её на сервере один раз</w:t>
      </w:r>
    </w:p>
    <w:p w14:paraId="321447D9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>
        <w:t>JavaScript</w:t>
      </w:r>
      <w:r w:rsidRPr="001B6B23">
        <w:rPr>
          <w:lang w:val="ru-RU"/>
        </w:rPr>
        <w:t xml:space="preserve"> делает </w:t>
      </w:r>
      <w:r>
        <w:t>AJAX</w:t>
      </w:r>
      <w:r w:rsidRPr="001B6B23">
        <w:rPr>
          <w:lang w:val="ru-RU"/>
        </w:rPr>
        <w:t>-запрос к /</w:t>
      </w:r>
      <w:proofErr w:type="spellStart"/>
      <w:r>
        <w:t>api</w:t>
      </w:r>
      <w:proofErr w:type="spellEnd"/>
      <w:r w:rsidRPr="001B6B23">
        <w:rPr>
          <w:lang w:val="ru-RU"/>
        </w:rPr>
        <w:t>/* для получения данных</w:t>
      </w:r>
    </w:p>
    <w:p w14:paraId="4F151703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>
        <w:t>Flask</w:t>
      </w:r>
      <w:r w:rsidRPr="001B6B23">
        <w:rPr>
          <w:lang w:val="ru-RU"/>
        </w:rPr>
        <w:t xml:space="preserve"> читает/п</w:t>
      </w:r>
      <w:r w:rsidRPr="001B6B23">
        <w:rPr>
          <w:lang w:val="ru-RU"/>
        </w:rPr>
        <w:t xml:space="preserve">ишет </w:t>
      </w:r>
      <w:r>
        <w:t>SQLite</w:t>
      </w:r>
      <w:r w:rsidRPr="001B6B23">
        <w:rPr>
          <w:lang w:val="ru-RU"/>
        </w:rPr>
        <w:t xml:space="preserve"> и возвращает </w:t>
      </w:r>
      <w:r>
        <w:t>JSON</w:t>
      </w:r>
    </w:p>
    <w:p w14:paraId="7720BD5B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>
        <w:t>JS</w:t>
      </w:r>
      <w:r w:rsidRPr="001B6B23">
        <w:rPr>
          <w:lang w:val="ru-RU"/>
        </w:rPr>
        <w:t xml:space="preserve"> обновляет </w:t>
      </w:r>
      <w:r>
        <w:t>DOM</w:t>
      </w:r>
      <w:r w:rsidRPr="001B6B23">
        <w:rPr>
          <w:lang w:val="ru-RU"/>
        </w:rPr>
        <w:t xml:space="preserve"> без перезагрузки страницы</w:t>
      </w:r>
    </w:p>
    <w:p w14:paraId="3E0D4225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>
        <w:t>SSE</w:t>
      </w:r>
      <w:r w:rsidRPr="001B6B23">
        <w:rPr>
          <w:lang w:val="ru-RU"/>
        </w:rPr>
        <w:t>-соединение уведомляет всех подключённых клиентов об изменениях в реальном времени</w:t>
      </w:r>
    </w:p>
    <w:p w14:paraId="1DAF6979" w14:textId="77777777" w:rsidR="00EB6926" w:rsidRPr="001B6B23" w:rsidRDefault="001B6B23">
      <w:pPr>
        <w:keepNext/>
        <w:pBdr>
          <w:bottom w:val="single" w:sz="8" w:space="1" w:color="1F3D7A"/>
        </w:pBdr>
        <w:spacing w:before="360" w:after="120"/>
        <w:rPr>
          <w:lang w:val="ru-RU"/>
        </w:rPr>
      </w:pPr>
      <w:r w:rsidRPr="001B6B23">
        <w:rPr>
          <w:b/>
          <w:color w:val="1F3D7A"/>
          <w:sz w:val="32"/>
          <w:lang w:val="ru-RU"/>
        </w:rPr>
        <w:t>5. База данных — схема (9 таблиц)</w:t>
      </w:r>
    </w:p>
    <w:p w14:paraId="6D6E0D3D" w14:textId="77777777" w:rsidR="00EB6926" w:rsidRPr="001B6B23" w:rsidRDefault="001B6B23">
      <w:pPr>
        <w:keepNext/>
        <w:spacing w:before="280" w:after="80"/>
        <w:rPr>
          <w:lang w:val="ru-RU"/>
        </w:rPr>
      </w:pPr>
      <w:r>
        <w:rPr>
          <w:b/>
          <w:color w:val="2E6DB4"/>
          <w:sz w:val="26"/>
        </w:rPr>
        <w:t>users</w:t>
      </w:r>
      <w:r w:rsidRPr="001B6B23">
        <w:rPr>
          <w:b/>
          <w:color w:val="2E6DB4"/>
          <w:sz w:val="26"/>
          <w:lang w:val="ru-RU"/>
        </w:rPr>
        <w:t xml:space="preserve"> — пользователи</w:t>
      </w:r>
    </w:p>
    <w:p w14:paraId="31FEC589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id, username (UNIQUE), password (SHA-256 h</w:t>
      </w:r>
      <w:r>
        <w:rPr>
          <w:rFonts w:ascii="Courier New" w:hAnsi="Courier New"/>
          <w:color w:val="1A1A1A"/>
          <w:sz w:val="18"/>
        </w:rPr>
        <w:t>ash), role (admin|operator|viewer), created_at</w:t>
      </w:r>
    </w:p>
    <w:p w14:paraId="15ECF3A9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 xml:space="preserve">Дефолтный пользователь: </w:t>
      </w:r>
      <w:r>
        <w:t>admin</w:t>
      </w:r>
      <w:r w:rsidRPr="001B6B23">
        <w:rPr>
          <w:lang w:val="ru-RU"/>
        </w:rPr>
        <w:t xml:space="preserve"> / </w:t>
      </w:r>
      <w:r>
        <w:t>admin</w:t>
      </w:r>
      <w:r w:rsidRPr="001B6B23">
        <w:rPr>
          <w:lang w:val="ru-RU"/>
        </w:rPr>
        <w:t>123 (создаётся при первом запуске).</w:t>
      </w:r>
    </w:p>
    <w:p w14:paraId="3E4C5A89" w14:textId="77777777" w:rsidR="00EB6926" w:rsidRPr="001B6B23" w:rsidRDefault="001B6B23">
      <w:pPr>
        <w:keepNext/>
        <w:spacing w:before="280" w:after="80"/>
        <w:rPr>
          <w:lang w:val="ru-RU"/>
        </w:rPr>
      </w:pPr>
      <w:r>
        <w:rPr>
          <w:b/>
          <w:color w:val="2E6DB4"/>
          <w:sz w:val="26"/>
        </w:rPr>
        <w:t>printers</w:t>
      </w:r>
      <w:r w:rsidRPr="001B6B23">
        <w:rPr>
          <w:b/>
          <w:color w:val="2E6DB4"/>
          <w:sz w:val="26"/>
          <w:lang w:val="ru-RU"/>
        </w:rPr>
        <w:t xml:space="preserve"> — реестр принтеров</w:t>
      </w:r>
    </w:p>
    <w:p w14:paraId="1239FFD5" w14:textId="77777777" w:rsidR="00EB6926" w:rsidRPr="001B6B23" w:rsidRDefault="001B6B23">
      <w:pPr>
        <w:shd w:val="clear" w:color="auto" w:fill="F0F0F0"/>
        <w:spacing w:before="80" w:after="80"/>
        <w:ind w:left="397"/>
        <w:rPr>
          <w:lang w:val="ru-RU"/>
        </w:rPr>
      </w:pPr>
      <w:r>
        <w:rPr>
          <w:rFonts w:ascii="Courier New" w:hAnsi="Courier New"/>
          <w:color w:val="1A1A1A"/>
          <w:sz w:val="18"/>
        </w:rPr>
        <w:t>id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, </w:t>
      </w:r>
      <w:r>
        <w:rPr>
          <w:rFonts w:ascii="Courier New" w:hAnsi="Courier New"/>
          <w:color w:val="1A1A1A"/>
          <w:sz w:val="18"/>
        </w:rPr>
        <w:t>floor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, </w:t>
      </w:r>
      <w:r>
        <w:rPr>
          <w:rFonts w:ascii="Courier New" w:hAnsi="Courier New"/>
          <w:color w:val="1A1A1A"/>
          <w:sz w:val="18"/>
        </w:rPr>
        <w:t>dept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, </w:t>
      </w:r>
      <w:r>
        <w:rPr>
          <w:rFonts w:ascii="Courier New" w:hAnsi="Courier New"/>
          <w:color w:val="1A1A1A"/>
          <w:sz w:val="18"/>
        </w:rPr>
        <w:t>model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, </w:t>
      </w:r>
      <w:r>
        <w:rPr>
          <w:rFonts w:ascii="Courier New" w:hAnsi="Courier New"/>
          <w:color w:val="1A1A1A"/>
          <w:sz w:val="18"/>
        </w:rPr>
        <w:t>cartridge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, </w:t>
      </w:r>
      <w:r>
        <w:rPr>
          <w:rFonts w:ascii="Courier New" w:hAnsi="Courier New"/>
          <w:color w:val="1A1A1A"/>
          <w:sz w:val="18"/>
        </w:rPr>
        <w:t>monthly</w:t>
      </w:r>
      <w:r w:rsidRPr="001B6B23">
        <w:rPr>
          <w:rFonts w:ascii="Courier New" w:hAnsi="Courier New"/>
          <w:color w:val="1A1A1A"/>
          <w:sz w:val="18"/>
          <w:lang w:val="ru-RU"/>
        </w:rPr>
        <w:t>_</w:t>
      </w:r>
      <w:r>
        <w:rPr>
          <w:rFonts w:ascii="Courier New" w:hAnsi="Courier New"/>
          <w:color w:val="1A1A1A"/>
          <w:sz w:val="18"/>
        </w:rPr>
        <w:t>rate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(плановый расход/</w:t>
      </w:r>
      <w:proofErr w:type="spellStart"/>
      <w:r w:rsidRPr="001B6B23">
        <w:rPr>
          <w:rFonts w:ascii="Courier New" w:hAnsi="Courier New"/>
          <w:color w:val="1A1A1A"/>
          <w:sz w:val="18"/>
          <w:lang w:val="ru-RU"/>
        </w:rPr>
        <w:t>мес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t>),</w:t>
      </w:r>
      <w:r w:rsidRPr="001B6B23">
        <w:rPr>
          <w:rFonts w:ascii="Courier New" w:hAnsi="Courier New"/>
          <w:color w:val="1A1A1A"/>
          <w:sz w:val="18"/>
          <w:lang w:val="ru-RU"/>
        </w:rPr>
        <w:br/>
      </w:r>
      <w:r>
        <w:rPr>
          <w:rFonts w:ascii="Courier New" w:hAnsi="Courier New"/>
          <w:color w:val="1A1A1A"/>
          <w:sz w:val="18"/>
        </w:rPr>
        <w:t>price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(цена картриджа, ₽), </w:t>
      </w:r>
      <w:r>
        <w:rPr>
          <w:rFonts w:ascii="Courier New" w:hAnsi="Courier New"/>
          <w:color w:val="1A1A1A"/>
          <w:sz w:val="18"/>
        </w:rPr>
        <w:t>active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(0=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удалён </w:t>
      </w:r>
      <w:r>
        <w:rPr>
          <w:rFonts w:ascii="Courier New" w:hAnsi="Courier New"/>
          <w:color w:val="1A1A1A"/>
          <w:sz w:val="18"/>
        </w:rPr>
        <w:t>soft</w:t>
      </w:r>
      <w:r w:rsidRPr="001B6B23">
        <w:rPr>
          <w:rFonts w:ascii="Courier New" w:hAnsi="Courier New"/>
          <w:color w:val="1A1A1A"/>
          <w:sz w:val="18"/>
          <w:lang w:val="ru-RU"/>
        </w:rPr>
        <w:t>-</w:t>
      </w:r>
      <w:r>
        <w:rPr>
          <w:rFonts w:ascii="Courier New" w:hAnsi="Courier New"/>
          <w:color w:val="1A1A1A"/>
          <w:sz w:val="18"/>
        </w:rPr>
        <w:t>delete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), </w:t>
      </w:r>
      <w:r>
        <w:rPr>
          <w:rFonts w:ascii="Courier New" w:hAnsi="Courier New"/>
          <w:color w:val="1A1A1A"/>
          <w:sz w:val="18"/>
        </w:rPr>
        <w:t>note</w:t>
      </w:r>
    </w:p>
    <w:p w14:paraId="56183B7C" w14:textId="77777777" w:rsidR="00EB6926" w:rsidRPr="001B6B23" w:rsidRDefault="001B6B23">
      <w:pPr>
        <w:spacing w:after="80"/>
        <w:rPr>
          <w:lang w:val="ru-RU"/>
        </w:rPr>
      </w:pPr>
      <w:proofErr w:type="spellStart"/>
      <w:r w:rsidRPr="001B6B23">
        <w:rPr>
          <w:lang w:val="ru-RU"/>
        </w:rPr>
        <w:t>Предзагружено</w:t>
      </w:r>
      <w:proofErr w:type="spellEnd"/>
      <w:r w:rsidRPr="001B6B23">
        <w:rPr>
          <w:lang w:val="ru-RU"/>
        </w:rPr>
        <w:t xml:space="preserve"> 47 принтеров по 8 этажам.</w:t>
      </w:r>
    </w:p>
    <w:p w14:paraId="7AAEEB38" w14:textId="77777777" w:rsidR="00EB6926" w:rsidRPr="001B6B23" w:rsidRDefault="001B6B23">
      <w:pPr>
        <w:keepNext/>
        <w:spacing w:before="280" w:after="80"/>
        <w:rPr>
          <w:lang w:val="ru-RU"/>
        </w:rPr>
      </w:pPr>
      <w:r>
        <w:rPr>
          <w:b/>
          <w:color w:val="2E6DB4"/>
          <w:sz w:val="26"/>
        </w:rPr>
        <w:t>records</w:t>
      </w:r>
      <w:r w:rsidRPr="001B6B23">
        <w:rPr>
          <w:b/>
          <w:color w:val="2E6DB4"/>
          <w:sz w:val="26"/>
          <w:lang w:val="ru-RU"/>
        </w:rPr>
        <w:t xml:space="preserve"> — фактический расход картриджей</w:t>
      </w:r>
    </w:p>
    <w:p w14:paraId="2382C81E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 xml:space="preserve">id, </w:t>
      </w:r>
      <w:proofErr w:type="spellStart"/>
      <w:r>
        <w:rPr>
          <w:rFonts w:ascii="Courier New" w:hAnsi="Courier New"/>
          <w:color w:val="1A1A1A"/>
          <w:sz w:val="18"/>
        </w:rPr>
        <w:t>printer_id</w:t>
      </w:r>
      <w:proofErr w:type="spellEnd"/>
      <w:r>
        <w:rPr>
          <w:rFonts w:ascii="Courier New" w:hAnsi="Courier New"/>
          <w:color w:val="1A1A1A"/>
          <w:sz w:val="18"/>
        </w:rPr>
        <w:t xml:space="preserve"> (</w:t>
      </w:r>
      <w:proofErr w:type="spellStart"/>
      <w:r>
        <w:rPr>
          <w:rFonts w:ascii="Courier New" w:hAnsi="Courier New"/>
          <w:color w:val="1A1A1A"/>
          <w:sz w:val="18"/>
        </w:rPr>
        <w:t>FK→printers</w:t>
      </w:r>
      <w:proofErr w:type="spellEnd"/>
      <w:r>
        <w:rPr>
          <w:rFonts w:ascii="Courier New" w:hAnsi="Courier New"/>
          <w:color w:val="1A1A1A"/>
          <w:sz w:val="18"/>
        </w:rPr>
        <w:t>), year, month (0–11), qty (факт),</w:t>
      </w:r>
      <w:r>
        <w:rPr>
          <w:rFonts w:ascii="Courier New" w:hAnsi="Courier New"/>
          <w:color w:val="1A1A1A"/>
          <w:sz w:val="18"/>
        </w:rPr>
        <w:br/>
        <w:t>created_at, updated_by</w:t>
      </w:r>
      <w:r>
        <w:rPr>
          <w:rFonts w:ascii="Courier New" w:hAnsi="Courier New"/>
          <w:color w:val="1A1A1A"/>
          <w:sz w:val="18"/>
        </w:rPr>
        <w:br/>
      </w:r>
      <w:proofErr w:type="gramStart"/>
      <w:r>
        <w:rPr>
          <w:rFonts w:ascii="Courier New" w:hAnsi="Courier New"/>
          <w:color w:val="1A1A1A"/>
          <w:sz w:val="18"/>
        </w:rPr>
        <w:t>UNIQUE(</w:t>
      </w:r>
      <w:proofErr w:type="gramEnd"/>
      <w:r>
        <w:rPr>
          <w:rFonts w:ascii="Courier New" w:hAnsi="Courier New"/>
          <w:color w:val="1A1A1A"/>
          <w:sz w:val="18"/>
        </w:rPr>
        <w:t>printer_id, year, month)  ← один факт на принтер/месяц</w:t>
      </w:r>
    </w:p>
    <w:p w14:paraId="6B43FBA4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ton</w:t>
      </w:r>
      <w:r>
        <w:rPr>
          <w:b/>
          <w:color w:val="2E6DB4"/>
          <w:sz w:val="26"/>
        </w:rPr>
        <w:t>ers — типы тонеров</w:t>
      </w:r>
    </w:p>
    <w:p w14:paraId="2A19AD21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id, name, monthly_rate (кг/мес), price (₽/кг), active</w:t>
      </w:r>
    </w:p>
    <w:p w14:paraId="361389DB" w14:textId="77777777" w:rsidR="00EB6926" w:rsidRDefault="001B6B23">
      <w:pPr>
        <w:spacing w:after="80"/>
      </w:pPr>
      <w:r>
        <w:t>Предзагружено 5 типов: Kyocera A/B, Brother, Samsung, HP.</w:t>
      </w:r>
    </w:p>
    <w:p w14:paraId="269C593F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lastRenderedPageBreak/>
        <w:t>toner_records — фактический расход тонеров</w:t>
      </w:r>
    </w:p>
    <w:p w14:paraId="571892B0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id, toner_id (FK→toners), year, month, qty, updated_by</w:t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t>UNIQUE(toner_id, year, month)</w:t>
      </w:r>
    </w:p>
    <w:p w14:paraId="64C04ABE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stock — склад картриджей</w:t>
      </w:r>
    </w:p>
    <w:p w14:paraId="40004EF0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id, cartridge (UNIQUE), qty (остаток), min_qty (порог предупреждения),</w:t>
      </w:r>
      <w:r>
        <w:rPr>
          <w:rFonts w:ascii="Courier New" w:hAnsi="Courier New"/>
          <w:color w:val="1A1A1A"/>
          <w:sz w:val="18"/>
        </w:rPr>
        <w:br/>
        <w:t>price, note, updated_at, updated_by</w:t>
      </w:r>
    </w:p>
    <w:p w14:paraId="66E126F3" w14:textId="77777777" w:rsidR="00EB6926" w:rsidRPr="001B6B23" w:rsidRDefault="001B6B23">
      <w:pPr>
        <w:keepNext/>
        <w:spacing w:before="280" w:after="80"/>
        <w:rPr>
          <w:lang w:val="ru-RU"/>
        </w:rPr>
      </w:pPr>
      <w:r>
        <w:rPr>
          <w:b/>
          <w:color w:val="2E6DB4"/>
          <w:sz w:val="26"/>
        </w:rPr>
        <w:t>stock</w:t>
      </w:r>
      <w:r w:rsidRPr="001B6B23">
        <w:rPr>
          <w:b/>
          <w:color w:val="2E6DB4"/>
          <w:sz w:val="26"/>
          <w:lang w:val="ru-RU"/>
        </w:rPr>
        <w:t>_</w:t>
      </w:r>
      <w:r>
        <w:rPr>
          <w:b/>
          <w:color w:val="2E6DB4"/>
          <w:sz w:val="26"/>
        </w:rPr>
        <w:t>log</w:t>
      </w:r>
      <w:r w:rsidRPr="001B6B23">
        <w:rPr>
          <w:b/>
          <w:color w:val="2E6DB4"/>
          <w:sz w:val="26"/>
          <w:lang w:val="ru-RU"/>
        </w:rPr>
        <w:t xml:space="preserve"> — лог движений склада (</w:t>
      </w:r>
      <w:proofErr w:type="spellStart"/>
      <w:r w:rsidRPr="001B6B23">
        <w:rPr>
          <w:b/>
          <w:color w:val="2E6DB4"/>
          <w:sz w:val="26"/>
          <w:lang w:val="ru-RU"/>
        </w:rPr>
        <w:t>иммутабельный</w:t>
      </w:r>
      <w:proofErr w:type="spellEnd"/>
      <w:r w:rsidRPr="001B6B23">
        <w:rPr>
          <w:b/>
          <w:color w:val="2E6DB4"/>
          <w:sz w:val="26"/>
          <w:lang w:val="ru-RU"/>
        </w:rPr>
        <w:t>)</w:t>
      </w:r>
    </w:p>
    <w:p w14:paraId="66A02958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 xml:space="preserve">id, cartridge, </w:t>
      </w:r>
      <w:proofErr w:type="spellStart"/>
      <w:r>
        <w:rPr>
          <w:rFonts w:ascii="Courier New" w:hAnsi="Courier New"/>
          <w:color w:val="1A1A1A"/>
          <w:sz w:val="18"/>
        </w:rPr>
        <w:t>change_qty</w:t>
      </w:r>
      <w:proofErr w:type="spellEnd"/>
      <w:r>
        <w:rPr>
          <w:rFonts w:ascii="Courier New" w:hAnsi="Courier New"/>
          <w:color w:val="1A1A1A"/>
          <w:sz w:val="18"/>
        </w:rPr>
        <w:t xml:space="preserve"> (+</w:t>
      </w:r>
      <w:proofErr w:type="spellStart"/>
      <w:r>
        <w:rPr>
          <w:rFonts w:ascii="Courier New" w:hAnsi="Courier New"/>
          <w:color w:val="1A1A1A"/>
          <w:sz w:val="18"/>
        </w:rPr>
        <w:t>приход</w:t>
      </w:r>
      <w:proofErr w:type="spellEnd"/>
      <w:r>
        <w:rPr>
          <w:rFonts w:ascii="Courier New" w:hAnsi="Courier New"/>
          <w:color w:val="1A1A1A"/>
          <w:sz w:val="18"/>
        </w:rPr>
        <w:t xml:space="preserve"> / -расход),</w:t>
      </w:r>
      <w:r>
        <w:rPr>
          <w:rFonts w:ascii="Courier New" w:hAnsi="Courier New"/>
          <w:color w:val="1A1A1A"/>
          <w:sz w:val="18"/>
        </w:rPr>
        <w:t xml:space="preserve"> reason, created_at, created_by</w:t>
      </w:r>
    </w:p>
    <w:p w14:paraId="295EF27B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>Записи никогда не изменяются — только добавляются (полный аудит).</w:t>
      </w:r>
    </w:p>
    <w:p w14:paraId="3A892689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equipment — IT-</w:t>
      </w:r>
      <w:proofErr w:type="spellStart"/>
      <w:r>
        <w:rPr>
          <w:b/>
          <w:color w:val="2E6DB4"/>
          <w:sz w:val="26"/>
        </w:rPr>
        <w:t>оборудование</w:t>
      </w:r>
      <w:proofErr w:type="spellEnd"/>
    </w:p>
    <w:p w14:paraId="3A98250B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id, floor, dept, responsible, pc_name, pc_inv, pc_brand, pc_model,</w:t>
      </w:r>
      <w:r>
        <w:rPr>
          <w:rFonts w:ascii="Courier New" w:hAnsi="Courier New"/>
          <w:color w:val="1A1A1A"/>
          <w:sz w:val="18"/>
        </w:rPr>
        <w:br/>
        <w:t>pc_serial, pc_os, pc_cpu, pc_ram, pc_hdd, pc_ip, pc_mac,</w:t>
      </w:r>
      <w:r>
        <w:rPr>
          <w:rFonts w:ascii="Courier New" w:hAnsi="Courier New"/>
          <w:color w:val="1A1A1A"/>
          <w:sz w:val="18"/>
        </w:rPr>
        <w:br/>
        <w:t>monito</w:t>
      </w:r>
      <w:r>
        <w:rPr>
          <w:rFonts w:ascii="Courier New" w:hAnsi="Courier New"/>
          <w:color w:val="1A1A1A"/>
          <w:sz w:val="18"/>
        </w:rPr>
        <w:t>r, monitor_inv, monitor_serial, keyboard, mouse, ups, phone,</w:t>
      </w:r>
      <w:r>
        <w:rPr>
          <w:rFonts w:ascii="Courier New" w:hAnsi="Courier New"/>
          <w:color w:val="1A1A1A"/>
          <w:sz w:val="18"/>
        </w:rPr>
        <w:br/>
        <w:t>other_devices, purchase_date, warranty_until,</w:t>
      </w:r>
      <w:r>
        <w:rPr>
          <w:rFonts w:ascii="Courier New" w:hAnsi="Courier New"/>
          <w:color w:val="1A1A1A"/>
          <w:sz w:val="18"/>
        </w:rPr>
        <w:br/>
        <w:t>status (active|repair|storage|written_off),</w:t>
      </w:r>
      <w:r>
        <w:rPr>
          <w:rFonts w:ascii="Courier New" w:hAnsi="Courier New"/>
          <w:color w:val="1A1A1A"/>
          <w:sz w:val="18"/>
        </w:rPr>
        <w:br/>
        <w:t>antivirus, note, created_at, updated_at, updated_by</w:t>
      </w:r>
    </w:p>
    <w:p w14:paraId="79D1F793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equipment_history — история изменений оборудования</w:t>
      </w:r>
    </w:p>
    <w:p w14:paraId="0713C7C7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id</w:t>
      </w:r>
      <w:r>
        <w:rPr>
          <w:rFonts w:ascii="Courier New" w:hAnsi="Courier New"/>
          <w:color w:val="1A1A1A"/>
          <w:sz w:val="18"/>
        </w:rPr>
        <w:t>, equipment_id (FK→equipment), field_name, old_value, new_value,</w:t>
      </w:r>
      <w:r>
        <w:rPr>
          <w:rFonts w:ascii="Courier New" w:hAnsi="Courier New"/>
          <w:color w:val="1A1A1A"/>
          <w:sz w:val="18"/>
        </w:rPr>
        <w:br/>
        <w:t>changed_at, changed_by</w:t>
      </w:r>
    </w:p>
    <w:p w14:paraId="1CE3DD0F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 xml:space="preserve">Каждое изменение любого поля </w:t>
      </w:r>
      <w:proofErr w:type="spellStart"/>
      <w:r w:rsidRPr="001B6B23">
        <w:rPr>
          <w:lang w:val="ru-RU"/>
        </w:rPr>
        <w:t>логируется</w:t>
      </w:r>
      <w:proofErr w:type="spellEnd"/>
      <w:r w:rsidRPr="001B6B23">
        <w:rPr>
          <w:lang w:val="ru-RU"/>
        </w:rPr>
        <w:t xml:space="preserve"> автоматически с указанием значений «до» и «после».</w:t>
      </w:r>
    </w:p>
    <w:p w14:paraId="6CA45207" w14:textId="77777777" w:rsidR="00EB6926" w:rsidRDefault="001B6B23">
      <w:pPr>
        <w:keepNext/>
        <w:pBdr>
          <w:bottom w:val="single" w:sz="8" w:space="1" w:color="1F3D7A"/>
        </w:pBdr>
        <w:spacing w:before="360" w:after="120"/>
      </w:pPr>
      <w:r>
        <w:rPr>
          <w:b/>
          <w:color w:val="1F3D7A"/>
          <w:sz w:val="32"/>
        </w:rPr>
        <w:t>6. API-эндпоинты</w:t>
      </w:r>
    </w:p>
    <w:p w14:paraId="76EBBE9E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Аутентификация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6236"/>
      </w:tblGrid>
      <w:tr w:rsidR="00EB6926" w14:paraId="54E94EE8" w14:textId="77777777">
        <w:tc>
          <w:tcPr>
            <w:tcW w:w="1134" w:type="dxa"/>
            <w:shd w:val="clear" w:color="auto" w:fill="1F3D7A"/>
          </w:tcPr>
          <w:p w14:paraId="4CFC98C7" w14:textId="77777777" w:rsidR="00EB6926" w:rsidRDefault="001B6B23"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w="2268" w:type="dxa"/>
            <w:shd w:val="clear" w:color="auto" w:fill="1F3D7A"/>
          </w:tcPr>
          <w:p w14:paraId="117DDAFE" w14:textId="77777777" w:rsidR="00EB6926" w:rsidRDefault="001B6B23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6236" w:type="dxa"/>
            <w:shd w:val="clear" w:color="auto" w:fill="1F3D7A"/>
          </w:tcPr>
          <w:p w14:paraId="24470DCE" w14:textId="77777777" w:rsidR="00EB6926" w:rsidRDefault="001B6B23"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EB6926" w:rsidRPr="001B6B23" w14:paraId="20405CB9" w14:textId="77777777">
        <w:tc>
          <w:tcPr>
            <w:tcW w:w="1134" w:type="dxa"/>
            <w:shd w:val="clear" w:color="auto" w:fill="FFFFFF"/>
          </w:tcPr>
          <w:p w14:paraId="15850788" w14:textId="77777777" w:rsidR="00EB6926" w:rsidRDefault="001B6B23">
            <w:r>
              <w:rPr>
                <w:sz w:val="20"/>
              </w:rPr>
              <w:t>GET/POST</w:t>
            </w:r>
          </w:p>
        </w:tc>
        <w:tc>
          <w:tcPr>
            <w:tcW w:w="2268" w:type="dxa"/>
            <w:shd w:val="clear" w:color="auto" w:fill="FFFFFF"/>
          </w:tcPr>
          <w:p w14:paraId="2B7E9971" w14:textId="77777777" w:rsidR="00EB6926" w:rsidRDefault="001B6B23">
            <w:r>
              <w:rPr>
                <w:sz w:val="20"/>
              </w:rPr>
              <w:t>/login</w:t>
            </w:r>
          </w:p>
        </w:tc>
        <w:tc>
          <w:tcPr>
            <w:tcW w:w="6236" w:type="dxa"/>
            <w:shd w:val="clear" w:color="auto" w:fill="FFFFFF"/>
          </w:tcPr>
          <w:p w14:paraId="32D13DE6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 xml:space="preserve">Страница входа (форма: </w:t>
            </w:r>
            <w:r>
              <w:rPr>
                <w:sz w:val="20"/>
              </w:rPr>
              <w:t>username</w:t>
            </w:r>
            <w:r w:rsidRPr="001B6B23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password</w:t>
            </w:r>
            <w:r w:rsidRPr="001B6B23">
              <w:rPr>
                <w:sz w:val="20"/>
                <w:lang w:val="ru-RU"/>
              </w:rPr>
              <w:t>)</w:t>
            </w:r>
          </w:p>
        </w:tc>
      </w:tr>
      <w:tr w:rsidR="00EB6926" w14:paraId="1C89B809" w14:textId="77777777">
        <w:tc>
          <w:tcPr>
            <w:tcW w:w="1134" w:type="dxa"/>
            <w:shd w:val="clear" w:color="auto" w:fill="F7F9FC"/>
          </w:tcPr>
          <w:p w14:paraId="6031F993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2268" w:type="dxa"/>
            <w:shd w:val="clear" w:color="auto" w:fill="F7F9FC"/>
          </w:tcPr>
          <w:p w14:paraId="78406A78" w14:textId="77777777" w:rsidR="00EB6926" w:rsidRDefault="001B6B23">
            <w:r>
              <w:rPr>
                <w:sz w:val="20"/>
              </w:rPr>
              <w:t>/logout</w:t>
            </w:r>
          </w:p>
        </w:tc>
        <w:tc>
          <w:tcPr>
            <w:tcW w:w="6236" w:type="dxa"/>
            <w:shd w:val="clear" w:color="auto" w:fill="F7F9FC"/>
          </w:tcPr>
          <w:p w14:paraId="5A417747" w14:textId="77777777" w:rsidR="00EB6926" w:rsidRDefault="001B6B23">
            <w:r>
              <w:rPr>
                <w:sz w:val="20"/>
              </w:rPr>
              <w:t>Разлогин, редирект на /login</w:t>
            </w:r>
          </w:p>
        </w:tc>
      </w:tr>
    </w:tbl>
    <w:p w14:paraId="6A65F18E" w14:textId="77777777" w:rsidR="00EB6926" w:rsidRDefault="00EB6926"/>
    <w:p w14:paraId="63F0CEF1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Статистика и аналитика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4"/>
        <w:gridCol w:w="3118"/>
        <w:gridCol w:w="5386"/>
      </w:tblGrid>
      <w:tr w:rsidR="00EB6926" w14:paraId="06CDAED6" w14:textId="77777777">
        <w:tc>
          <w:tcPr>
            <w:tcW w:w="1134" w:type="dxa"/>
            <w:shd w:val="clear" w:color="auto" w:fill="1F3D7A"/>
          </w:tcPr>
          <w:p w14:paraId="283FE525" w14:textId="77777777" w:rsidR="00EB6926" w:rsidRDefault="001B6B23"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w="3118" w:type="dxa"/>
            <w:shd w:val="clear" w:color="auto" w:fill="1F3D7A"/>
          </w:tcPr>
          <w:p w14:paraId="36467E01" w14:textId="77777777" w:rsidR="00EB6926" w:rsidRDefault="001B6B23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5386" w:type="dxa"/>
            <w:shd w:val="clear" w:color="auto" w:fill="1F3D7A"/>
          </w:tcPr>
          <w:p w14:paraId="495CC3BB" w14:textId="77777777" w:rsidR="00EB6926" w:rsidRDefault="001B6B23">
            <w:r>
              <w:rPr>
                <w:b/>
                <w:color w:val="FFFFFF"/>
                <w:sz w:val="20"/>
              </w:rPr>
              <w:t>Ответ / описание</w:t>
            </w:r>
          </w:p>
        </w:tc>
      </w:tr>
      <w:tr w:rsidR="00EB6926" w:rsidRPr="001B6B23" w14:paraId="7FF7033B" w14:textId="77777777">
        <w:tc>
          <w:tcPr>
            <w:tcW w:w="1134" w:type="dxa"/>
            <w:shd w:val="clear" w:color="auto" w:fill="FFFFFF"/>
          </w:tcPr>
          <w:p w14:paraId="1BB8E950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118" w:type="dxa"/>
            <w:shd w:val="clear" w:color="auto" w:fill="FFFFFF"/>
          </w:tcPr>
          <w:p w14:paraId="1FDB63ED" w14:textId="77777777" w:rsidR="00EB6926" w:rsidRDefault="001B6B23">
            <w:r>
              <w:rPr>
                <w:sz w:val="20"/>
              </w:rPr>
              <w:t>/api/stats?year=</w:t>
            </w:r>
          </w:p>
        </w:tc>
        <w:tc>
          <w:tcPr>
            <w:tcW w:w="5386" w:type="dxa"/>
            <w:shd w:val="clear" w:color="auto" w:fill="FFFFFF"/>
          </w:tcPr>
          <w:p w14:paraId="3E9547F9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>Итоговая статистика: расходы, прогноз, топ принтеров, по этажам/отделам</w:t>
            </w:r>
          </w:p>
        </w:tc>
      </w:tr>
      <w:tr w:rsidR="00EB6926" w:rsidRPr="001B6B23" w14:paraId="3600A061" w14:textId="77777777">
        <w:tc>
          <w:tcPr>
            <w:tcW w:w="1134" w:type="dxa"/>
            <w:shd w:val="clear" w:color="auto" w:fill="F7F9FC"/>
          </w:tcPr>
          <w:p w14:paraId="4243DE3A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118" w:type="dxa"/>
            <w:shd w:val="clear" w:color="auto" w:fill="F7F9FC"/>
          </w:tcPr>
          <w:p w14:paraId="40B13136" w14:textId="77777777" w:rsidR="00EB6926" w:rsidRDefault="001B6B23">
            <w:r>
              <w:rPr>
                <w:sz w:val="20"/>
              </w:rPr>
              <w:t>/api/analytics?year=</w:t>
            </w:r>
          </w:p>
        </w:tc>
        <w:tc>
          <w:tcPr>
            <w:tcW w:w="5386" w:type="dxa"/>
            <w:shd w:val="clear" w:color="auto" w:fill="F7F9FC"/>
          </w:tcPr>
          <w:p w14:paraId="68B9ABCC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>Детальная аналитика: план/факт, по типам картриджей</w:t>
            </w:r>
          </w:p>
        </w:tc>
      </w:tr>
      <w:tr w:rsidR="00EB6926" w14:paraId="763E1F9D" w14:textId="77777777">
        <w:tc>
          <w:tcPr>
            <w:tcW w:w="1134" w:type="dxa"/>
            <w:shd w:val="clear" w:color="auto" w:fill="FFFFFF"/>
          </w:tcPr>
          <w:p w14:paraId="511578F6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118" w:type="dxa"/>
            <w:shd w:val="clear" w:color="auto" w:fill="FFFFFF"/>
          </w:tcPr>
          <w:p w14:paraId="3FCE5966" w14:textId="77777777" w:rsidR="00EB6926" w:rsidRDefault="001B6B23">
            <w:r>
              <w:rPr>
                <w:sz w:val="20"/>
              </w:rPr>
              <w:t>/api/floors</w:t>
            </w:r>
          </w:p>
        </w:tc>
        <w:tc>
          <w:tcPr>
            <w:tcW w:w="5386" w:type="dxa"/>
            <w:shd w:val="clear" w:color="auto" w:fill="FFFFFF"/>
          </w:tcPr>
          <w:p w14:paraId="6A486456" w14:textId="77777777" w:rsidR="00EB6926" w:rsidRDefault="001B6B23">
            <w:r>
              <w:rPr>
                <w:sz w:val="20"/>
              </w:rPr>
              <w:t>Список этажей (массив строк)</w:t>
            </w:r>
          </w:p>
        </w:tc>
      </w:tr>
      <w:tr w:rsidR="00EB6926" w14:paraId="4CE2E96D" w14:textId="77777777">
        <w:tc>
          <w:tcPr>
            <w:tcW w:w="1134" w:type="dxa"/>
            <w:shd w:val="clear" w:color="auto" w:fill="F7F9FC"/>
          </w:tcPr>
          <w:p w14:paraId="484FCB36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118" w:type="dxa"/>
            <w:shd w:val="clear" w:color="auto" w:fill="F7F9FC"/>
          </w:tcPr>
          <w:p w14:paraId="3833B627" w14:textId="77777777" w:rsidR="00EB6926" w:rsidRDefault="001B6B23">
            <w:r>
              <w:rPr>
                <w:sz w:val="20"/>
              </w:rPr>
              <w:t>/api/equipment/win11</w:t>
            </w:r>
          </w:p>
        </w:tc>
        <w:tc>
          <w:tcPr>
            <w:tcW w:w="5386" w:type="dxa"/>
            <w:shd w:val="clear" w:color="auto" w:fill="F7F9FC"/>
          </w:tcPr>
          <w:p w14:paraId="32DFC059" w14:textId="77777777" w:rsidR="00EB6926" w:rsidRDefault="001B6B23">
            <w:r>
              <w:rPr>
                <w:sz w:val="20"/>
              </w:rPr>
              <w:t>Совместимость ПК с Windows 11</w:t>
            </w:r>
          </w:p>
        </w:tc>
      </w:tr>
    </w:tbl>
    <w:p w14:paraId="3821E54C" w14:textId="77777777" w:rsidR="00EB6926" w:rsidRDefault="00EB6926"/>
    <w:p w14:paraId="07666144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Принтеры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4"/>
        <w:gridCol w:w="2835"/>
        <w:gridCol w:w="1417"/>
        <w:gridCol w:w="4252"/>
      </w:tblGrid>
      <w:tr w:rsidR="00EB6926" w14:paraId="5D6F13D3" w14:textId="77777777">
        <w:tc>
          <w:tcPr>
            <w:tcW w:w="1134" w:type="dxa"/>
            <w:shd w:val="clear" w:color="auto" w:fill="1F3D7A"/>
          </w:tcPr>
          <w:p w14:paraId="7DAE1A35" w14:textId="77777777" w:rsidR="00EB6926" w:rsidRDefault="001B6B23"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w="2835" w:type="dxa"/>
            <w:shd w:val="clear" w:color="auto" w:fill="1F3D7A"/>
          </w:tcPr>
          <w:p w14:paraId="1B305F6A" w14:textId="77777777" w:rsidR="00EB6926" w:rsidRDefault="001B6B23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417" w:type="dxa"/>
            <w:shd w:val="clear" w:color="auto" w:fill="1F3D7A"/>
          </w:tcPr>
          <w:p w14:paraId="29C9183C" w14:textId="77777777" w:rsidR="00EB6926" w:rsidRDefault="001B6B23">
            <w:r>
              <w:rPr>
                <w:b/>
                <w:color w:val="FFFFFF"/>
                <w:sz w:val="20"/>
              </w:rPr>
              <w:t>Доступ</w:t>
            </w:r>
          </w:p>
        </w:tc>
        <w:tc>
          <w:tcPr>
            <w:tcW w:w="4252" w:type="dxa"/>
            <w:shd w:val="clear" w:color="auto" w:fill="1F3D7A"/>
          </w:tcPr>
          <w:p w14:paraId="22B38E84" w14:textId="77777777" w:rsidR="00EB6926" w:rsidRDefault="001B6B23"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EB6926" w14:paraId="41883CD9" w14:textId="77777777">
        <w:tc>
          <w:tcPr>
            <w:tcW w:w="1134" w:type="dxa"/>
            <w:shd w:val="clear" w:color="auto" w:fill="FFFFFF"/>
          </w:tcPr>
          <w:p w14:paraId="0958767F" w14:textId="77777777" w:rsidR="00EB6926" w:rsidRDefault="001B6B23"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2835" w:type="dxa"/>
            <w:shd w:val="clear" w:color="auto" w:fill="FFFFFF"/>
          </w:tcPr>
          <w:p w14:paraId="21C6AEBF" w14:textId="77777777" w:rsidR="00EB6926" w:rsidRDefault="001B6B23">
            <w:r>
              <w:rPr>
                <w:sz w:val="20"/>
              </w:rPr>
              <w:t>/api/printers</w:t>
            </w:r>
          </w:p>
        </w:tc>
        <w:tc>
          <w:tcPr>
            <w:tcW w:w="1417" w:type="dxa"/>
            <w:shd w:val="clear" w:color="auto" w:fill="FFFFFF"/>
          </w:tcPr>
          <w:p w14:paraId="5E2A893C" w14:textId="77777777" w:rsidR="00EB6926" w:rsidRDefault="001B6B23">
            <w:r>
              <w:rPr>
                <w:sz w:val="20"/>
              </w:rPr>
              <w:t>Все</w:t>
            </w:r>
          </w:p>
        </w:tc>
        <w:tc>
          <w:tcPr>
            <w:tcW w:w="4252" w:type="dxa"/>
            <w:shd w:val="clear" w:color="auto" w:fill="FFFFFF"/>
          </w:tcPr>
          <w:p w14:paraId="20DFB750" w14:textId="77777777" w:rsidR="00EB6926" w:rsidRDefault="001B6B23">
            <w:r>
              <w:rPr>
                <w:sz w:val="20"/>
              </w:rPr>
              <w:t xml:space="preserve">Список всех </w:t>
            </w:r>
            <w:r>
              <w:rPr>
                <w:sz w:val="20"/>
              </w:rPr>
              <w:t>активных принтеров</w:t>
            </w:r>
          </w:p>
        </w:tc>
      </w:tr>
      <w:tr w:rsidR="00EB6926" w14:paraId="7E78069C" w14:textId="77777777">
        <w:tc>
          <w:tcPr>
            <w:tcW w:w="1134" w:type="dxa"/>
            <w:shd w:val="clear" w:color="auto" w:fill="F7F9FC"/>
          </w:tcPr>
          <w:p w14:paraId="229320EF" w14:textId="77777777" w:rsidR="00EB6926" w:rsidRDefault="001B6B23">
            <w:r>
              <w:rPr>
                <w:sz w:val="20"/>
              </w:rPr>
              <w:t>POST</w:t>
            </w:r>
          </w:p>
        </w:tc>
        <w:tc>
          <w:tcPr>
            <w:tcW w:w="2835" w:type="dxa"/>
            <w:shd w:val="clear" w:color="auto" w:fill="F7F9FC"/>
          </w:tcPr>
          <w:p w14:paraId="01632AF9" w14:textId="77777777" w:rsidR="00EB6926" w:rsidRDefault="001B6B23">
            <w:r>
              <w:rPr>
                <w:sz w:val="20"/>
              </w:rPr>
              <w:t>/api/printers</w:t>
            </w:r>
          </w:p>
        </w:tc>
        <w:tc>
          <w:tcPr>
            <w:tcW w:w="1417" w:type="dxa"/>
            <w:shd w:val="clear" w:color="auto" w:fill="F7F9FC"/>
          </w:tcPr>
          <w:p w14:paraId="54744422" w14:textId="77777777" w:rsidR="00EB6926" w:rsidRDefault="001B6B23">
            <w:r>
              <w:rPr>
                <w:sz w:val="20"/>
              </w:rPr>
              <w:t>admin</w:t>
            </w:r>
          </w:p>
        </w:tc>
        <w:tc>
          <w:tcPr>
            <w:tcW w:w="4252" w:type="dxa"/>
            <w:shd w:val="clear" w:color="auto" w:fill="F7F9FC"/>
          </w:tcPr>
          <w:p w14:paraId="0B66B69B" w14:textId="77777777" w:rsidR="00EB6926" w:rsidRDefault="001B6B23">
            <w:r>
              <w:rPr>
                <w:sz w:val="20"/>
              </w:rPr>
              <w:t>Создать принтер</w:t>
            </w:r>
          </w:p>
        </w:tc>
      </w:tr>
      <w:tr w:rsidR="00EB6926" w14:paraId="2680C1BF" w14:textId="77777777">
        <w:tc>
          <w:tcPr>
            <w:tcW w:w="1134" w:type="dxa"/>
            <w:shd w:val="clear" w:color="auto" w:fill="FFFFFF"/>
          </w:tcPr>
          <w:p w14:paraId="5DA2989D" w14:textId="77777777" w:rsidR="00EB6926" w:rsidRDefault="001B6B23">
            <w:r>
              <w:rPr>
                <w:sz w:val="20"/>
              </w:rPr>
              <w:t>PUT</w:t>
            </w:r>
          </w:p>
        </w:tc>
        <w:tc>
          <w:tcPr>
            <w:tcW w:w="2835" w:type="dxa"/>
            <w:shd w:val="clear" w:color="auto" w:fill="FFFFFF"/>
          </w:tcPr>
          <w:p w14:paraId="41C5A84F" w14:textId="77777777" w:rsidR="00EB6926" w:rsidRDefault="001B6B23">
            <w:r>
              <w:rPr>
                <w:sz w:val="20"/>
              </w:rPr>
              <w:t>/api/printers/&lt;id&gt;</w:t>
            </w:r>
          </w:p>
        </w:tc>
        <w:tc>
          <w:tcPr>
            <w:tcW w:w="1417" w:type="dxa"/>
            <w:shd w:val="clear" w:color="auto" w:fill="FFFFFF"/>
          </w:tcPr>
          <w:p w14:paraId="56D6C068" w14:textId="77777777" w:rsidR="00EB6926" w:rsidRDefault="001B6B23">
            <w:r>
              <w:rPr>
                <w:sz w:val="20"/>
              </w:rPr>
              <w:t>admin</w:t>
            </w:r>
          </w:p>
        </w:tc>
        <w:tc>
          <w:tcPr>
            <w:tcW w:w="4252" w:type="dxa"/>
            <w:shd w:val="clear" w:color="auto" w:fill="FFFFFF"/>
          </w:tcPr>
          <w:p w14:paraId="07A02A3B" w14:textId="77777777" w:rsidR="00EB6926" w:rsidRDefault="001B6B23">
            <w:r>
              <w:rPr>
                <w:sz w:val="20"/>
              </w:rPr>
              <w:t>Обновить данные принтера</w:t>
            </w:r>
          </w:p>
        </w:tc>
      </w:tr>
      <w:tr w:rsidR="00EB6926" w14:paraId="64EDD3A6" w14:textId="77777777">
        <w:tc>
          <w:tcPr>
            <w:tcW w:w="1134" w:type="dxa"/>
            <w:shd w:val="clear" w:color="auto" w:fill="F7F9FC"/>
          </w:tcPr>
          <w:p w14:paraId="34958B96" w14:textId="77777777" w:rsidR="00EB6926" w:rsidRDefault="001B6B23">
            <w:r>
              <w:rPr>
                <w:sz w:val="20"/>
              </w:rPr>
              <w:t>DELETE</w:t>
            </w:r>
          </w:p>
        </w:tc>
        <w:tc>
          <w:tcPr>
            <w:tcW w:w="2835" w:type="dxa"/>
            <w:shd w:val="clear" w:color="auto" w:fill="F7F9FC"/>
          </w:tcPr>
          <w:p w14:paraId="6818D31B" w14:textId="77777777" w:rsidR="00EB6926" w:rsidRDefault="001B6B23">
            <w:r>
              <w:rPr>
                <w:sz w:val="20"/>
              </w:rPr>
              <w:t>/api/printers/&lt;id&gt;</w:t>
            </w:r>
          </w:p>
        </w:tc>
        <w:tc>
          <w:tcPr>
            <w:tcW w:w="1417" w:type="dxa"/>
            <w:shd w:val="clear" w:color="auto" w:fill="F7F9FC"/>
          </w:tcPr>
          <w:p w14:paraId="1B6795F1" w14:textId="77777777" w:rsidR="00EB6926" w:rsidRDefault="001B6B23">
            <w:r>
              <w:rPr>
                <w:sz w:val="20"/>
              </w:rPr>
              <w:t>admin</w:t>
            </w:r>
          </w:p>
        </w:tc>
        <w:tc>
          <w:tcPr>
            <w:tcW w:w="4252" w:type="dxa"/>
            <w:shd w:val="clear" w:color="auto" w:fill="F7F9FC"/>
          </w:tcPr>
          <w:p w14:paraId="6FEFFDF0" w14:textId="77777777" w:rsidR="00EB6926" w:rsidRDefault="001B6B23">
            <w:r>
              <w:rPr>
                <w:sz w:val="20"/>
              </w:rPr>
              <w:t>Soft-delete (active=0)</w:t>
            </w:r>
          </w:p>
        </w:tc>
      </w:tr>
      <w:tr w:rsidR="00EB6926" w14:paraId="590E8ADB" w14:textId="77777777">
        <w:tc>
          <w:tcPr>
            <w:tcW w:w="1134" w:type="dxa"/>
            <w:shd w:val="clear" w:color="auto" w:fill="FFFFFF"/>
          </w:tcPr>
          <w:p w14:paraId="12DD8410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2835" w:type="dxa"/>
            <w:shd w:val="clear" w:color="auto" w:fill="FFFFFF"/>
          </w:tcPr>
          <w:p w14:paraId="57201DD9" w14:textId="77777777" w:rsidR="00EB6926" w:rsidRDefault="001B6B23">
            <w:r>
              <w:rPr>
                <w:sz w:val="20"/>
              </w:rPr>
              <w:t>/api/cartridge-names</w:t>
            </w:r>
          </w:p>
        </w:tc>
        <w:tc>
          <w:tcPr>
            <w:tcW w:w="1417" w:type="dxa"/>
            <w:shd w:val="clear" w:color="auto" w:fill="FFFFFF"/>
          </w:tcPr>
          <w:p w14:paraId="0625E4FA" w14:textId="77777777" w:rsidR="00EB6926" w:rsidRDefault="001B6B23">
            <w:r>
              <w:rPr>
                <w:sz w:val="20"/>
              </w:rPr>
              <w:t>Все</w:t>
            </w:r>
          </w:p>
        </w:tc>
        <w:tc>
          <w:tcPr>
            <w:tcW w:w="4252" w:type="dxa"/>
            <w:shd w:val="clear" w:color="auto" w:fill="FFFFFF"/>
          </w:tcPr>
          <w:p w14:paraId="76CE07CF" w14:textId="77777777" w:rsidR="00EB6926" w:rsidRDefault="001B6B23">
            <w:r>
              <w:rPr>
                <w:sz w:val="20"/>
              </w:rPr>
              <w:t>Список уникальных типов картриджей</w:t>
            </w:r>
          </w:p>
        </w:tc>
      </w:tr>
    </w:tbl>
    <w:p w14:paraId="1DF1DABD" w14:textId="77777777" w:rsidR="00EB6926" w:rsidRDefault="00EB6926"/>
    <w:p w14:paraId="62613CB4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 xml:space="preserve">Учёт </w:t>
      </w:r>
      <w:r>
        <w:rPr>
          <w:b/>
          <w:color w:val="2E6DB4"/>
          <w:sz w:val="26"/>
        </w:rPr>
        <w:t>расхода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4"/>
        <w:gridCol w:w="3118"/>
        <w:gridCol w:w="1701"/>
        <w:gridCol w:w="3685"/>
      </w:tblGrid>
      <w:tr w:rsidR="00EB6926" w14:paraId="21BE92B4" w14:textId="77777777">
        <w:tc>
          <w:tcPr>
            <w:tcW w:w="1134" w:type="dxa"/>
            <w:shd w:val="clear" w:color="auto" w:fill="1F3D7A"/>
          </w:tcPr>
          <w:p w14:paraId="4762C07F" w14:textId="77777777" w:rsidR="00EB6926" w:rsidRDefault="001B6B23"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w="3118" w:type="dxa"/>
            <w:shd w:val="clear" w:color="auto" w:fill="1F3D7A"/>
          </w:tcPr>
          <w:p w14:paraId="327FB2B0" w14:textId="77777777" w:rsidR="00EB6926" w:rsidRDefault="001B6B23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F3D7A"/>
          </w:tcPr>
          <w:p w14:paraId="67F6C8A6" w14:textId="77777777" w:rsidR="00EB6926" w:rsidRDefault="001B6B23">
            <w:r>
              <w:rPr>
                <w:b/>
                <w:color w:val="FFFFFF"/>
                <w:sz w:val="20"/>
              </w:rPr>
              <w:t>Доступ</w:t>
            </w:r>
          </w:p>
        </w:tc>
        <w:tc>
          <w:tcPr>
            <w:tcW w:w="3685" w:type="dxa"/>
            <w:shd w:val="clear" w:color="auto" w:fill="1F3D7A"/>
          </w:tcPr>
          <w:p w14:paraId="017C89C9" w14:textId="77777777" w:rsidR="00EB6926" w:rsidRDefault="001B6B23"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EB6926" w:rsidRPr="001B6B23" w14:paraId="6A1446A0" w14:textId="77777777">
        <w:tc>
          <w:tcPr>
            <w:tcW w:w="1134" w:type="dxa"/>
            <w:shd w:val="clear" w:color="auto" w:fill="FFFFFF"/>
          </w:tcPr>
          <w:p w14:paraId="270EBD17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118" w:type="dxa"/>
            <w:shd w:val="clear" w:color="auto" w:fill="FFFFFF"/>
          </w:tcPr>
          <w:p w14:paraId="7B78D516" w14:textId="77777777" w:rsidR="00EB6926" w:rsidRDefault="001B6B23">
            <w:r>
              <w:rPr>
                <w:sz w:val="20"/>
              </w:rPr>
              <w:t>/api/records?year=&amp;floor=</w:t>
            </w:r>
          </w:p>
        </w:tc>
        <w:tc>
          <w:tcPr>
            <w:tcW w:w="1701" w:type="dxa"/>
            <w:shd w:val="clear" w:color="auto" w:fill="FFFFFF"/>
          </w:tcPr>
          <w:p w14:paraId="65939840" w14:textId="77777777" w:rsidR="00EB6926" w:rsidRDefault="001B6B23">
            <w:r>
              <w:rPr>
                <w:sz w:val="20"/>
              </w:rPr>
              <w:t>Все</w:t>
            </w:r>
          </w:p>
        </w:tc>
        <w:tc>
          <w:tcPr>
            <w:tcW w:w="3685" w:type="dxa"/>
            <w:shd w:val="clear" w:color="auto" w:fill="FFFFFF"/>
          </w:tcPr>
          <w:p w14:paraId="6A44BD05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>Данные по расходу за год / этаж</w:t>
            </w:r>
          </w:p>
        </w:tc>
      </w:tr>
      <w:tr w:rsidR="00EB6926" w:rsidRPr="001B6B23" w14:paraId="666FC472" w14:textId="77777777">
        <w:tc>
          <w:tcPr>
            <w:tcW w:w="1134" w:type="dxa"/>
            <w:shd w:val="clear" w:color="auto" w:fill="F7F9FC"/>
          </w:tcPr>
          <w:p w14:paraId="26E651DA" w14:textId="77777777" w:rsidR="00EB6926" w:rsidRDefault="001B6B23">
            <w:r>
              <w:rPr>
                <w:sz w:val="20"/>
              </w:rPr>
              <w:t>POST</w:t>
            </w:r>
          </w:p>
        </w:tc>
        <w:tc>
          <w:tcPr>
            <w:tcW w:w="3118" w:type="dxa"/>
            <w:shd w:val="clear" w:color="auto" w:fill="F7F9FC"/>
          </w:tcPr>
          <w:p w14:paraId="6CDED6FC" w14:textId="77777777" w:rsidR="00EB6926" w:rsidRDefault="001B6B23">
            <w:r>
              <w:rPr>
                <w:sz w:val="20"/>
              </w:rPr>
              <w:t>/api/records</w:t>
            </w:r>
          </w:p>
        </w:tc>
        <w:tc>
          <w:tcPr>
            <w:tcW w:w="1701" w:type="dxa"/>
            <w:shd w:val="clear" w:color="auto" w:fill="F7F9FC"/>
          </w:tcPr>
          <w:p w14:paraId="3BEA63A1" w14:textId="77777777" w:rsidR="00EB6926" w:rsidRDefault="001B6B23">
            <w:r>
              <w:rPr>
                <w:sz w:val="20"/>
              </w:rPr>
              <w:t>operator+admin</w:t>
            </w:r>
          </w:p>
        </w:tc>
        <w:tc>
          <w:tcPr>
            <w:tcW w:w="3685" w:type="dxa"/>
            <w:shd w:val="clear" w:color="auto" w:fill="F7F9FC"/>
          </w:tcPr>
          <w:p w14:paraId="29FCE87D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>Сохранить/обновить запись за месяц</w:t>
            </w:r>
          </w:p>
        </w:tc>
      </w:tr>
      <w:tr w:rsidR="00EB6926" w:rsidRPr="001B6B23" w14:paraId="5EAE4739" w14:textId="77777777">
        <w:tc>
          <w:tcPr>
            <w:tcW w:w="1134" w:type="dxa"/>
            <w:shd w:val="clear" w:color="auto" w:fill="FFFFFF"/>
          </w:tcPr>
          <w:p w14:paraId="68D03CBA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118" w:type="dxa"/>
            <w:shd w:val="clear" w:color="auto" w:fill="FFFFFF"/>
          </w:tcPr>
          <w:p w14:paraId="17B69A51" w14:textId="77777777" w:rsidR="00EB6926" w:rsidRDefault="001B6B23">
            <w:r>
              <w:rPr>
                <w:sz w:val="20"/>
              </w:rPr>
              <w:t>/api/toners?year=</w:t>
            </w:r>
          </w:p>
        </w:tc>
        <w:tc>
          <w:tcPr>
            <w:tcW w:w="1701" w:type="dxa"/>
            <w:shd w:val="clear" w:color="auto" w:fill="FFFFFF"/>
          </w:tcPr>
          <w:p w14:paraId="534ADABC" w14:textId="77777777" w:rsidR="00EB6926" w:rsidRDefault="001B6B23">
            <w:r>
              <w:rPr>
                <w:sz w:val="20"/>
              </w:rPr>
              <w:t>Все</w:t>
            </w:r>
          </w:p>
        </w:tc>
        <w:tc>
          <w:tcPr>
            <w:tcW w:w="3685" w:type="dxa"/>
            <w:shd w:val="clear" w:color="auto" w:fill="FFFFFF"/>
          </w:tcPr>
          <w:p w14:paraId="79B638CF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>Тонеры с разбивкой по месяцам</w:t>
            </w:r>
          </w:p>
        </w:tc>
      </w:tr>
      <w:tr w:rsidR="00EB6926" w14:paraId="04C58C6D" w14:textId="77777777">
        <w:tc>
          <w:tcPr>
            <w:tcW w:w="1134" w:type="dxa"/>
            <w:shd w:val="clear" w:color="auto" w:fill="F7F9FC"/>
          </w:tcPr>
          <w:p w14:paraId="5EEF3072" w14:textId="77777777" w:rsidR="00EB6926" w:rsidRDefault="001B6B23">
            <w:r>
              <w:rPr>
                <w:sz w:val="20"/>
              </w:rPr>
              <w:t>POST</w:t>
            </w:r>
          </w:p>
        </w:tc>
        <w:tc>
          <w:tcPr>
            <w:tcW w:w="3118" w:type="dxa"/>
            <w:shd w:val="clear" w:color="auto" w:fill="F7F9FC"/>
          </w:tcPr>
          <w:p w14:paraId="19225DFB" w14:textId="77777777" w:rsidR="00EB6926" w:rsidRDefault="001B6B23">
            <w:r>
              <w:rPr>
                <w:sz w:val="20"/>
              </w:rPr>
              <w:t>/api/toners</w:t>
            </w:r>
          </w:p>
        </w:tc>
        <w:tc>
          <w:tcPr>
            <w:tcW w:w="1701" w:type="dxa"/>
            <w:shd w:val="clear" w:color="auto" w:fill="F7F9FC"/>
          </w:tcPr>
          <w:p w14:paraId="567C347C" w14:textId="77777777" w:rsidR="00EB6926" w:rsidRDefault="001B6B23">
            <w:r>
              <w:rPr>
                <w:sz w:val="20"/>
              </w:rPr>
              <w:t>admin</w:t>
            </w:r>
          </w:p>
        </w:tc>
        <w:tc>
          <w:tcPr>
            <w:tcW w:w="3685" w:type="dxa"/>
            <w:shd w:val="clear" w:color="auto" w:fill="F7F9FC"/>
          </w:tcPr>
          <w:p w14:paraId="75F64BC4" w14:textId="77777777" w:rsidR="00EB6926" w:rsidRDefault="001B6B23">
            <w:r>
              <w:rPr>
                <w:sz w:val="20"/>
              </w:rPr>
              <w:t>Создать тип тонера</w:t>
            </w:r>
          </w:p>
        </w:tc>
      </w:tr>
      <w:tr w:rsidR="00EB6926" w14:paraId="2216191C" w14:textId="77777777">
        <w:tc>
          <w:tcPr>
            <w:tcW w:w="1134" w:type="dxa"/>
            <w:shd w:val="clear" w:color="auto" w:fill="FFFFFF"/>
          </w:tcPr>
          <w:p w14:paraId="29A8EC91" w14:textId="77777777" w:rsidR="00EB6926" w:rsidRDefault="001B6B23">
            <w:r>
              <w:rPr>
                <w:sz w:val="20"/>
              </w:rPr>
              <w:t>PUT</w:t>
            </w:r>
          </w:p>
        </w:tc>
        <w:tc>
          <w:tcPr>
            <w:tcW w:w="3118" w:type="dxa"/>
            <w:shd w:val="clear" w:color="auto" w:fill="FFFFFF"/>
          </w:tcPr>
          <w:p w14:paraId="50884EA4" w14:textId="77777777" w:rsidR="00EB6926" w:rsidRDefault="001B6B23">
            <w:r>
              <w:rPr>
                <w:sz w:val="20"/>
              </w:rPr>
              <w:t>/api/toners/&lt;id&gt;</w:t>
            </w:r>
          </w:p>
        </w:tc>
        <w:tc>
          <w:tcPr>
            <w:tcW w:w="1701" w:type="dxa"/>
            <w:shd w:val="clear" w:color="auto" w:fill="FFFFFF"/>
          </w:tcPr>
          <w:p w14:paraId="183DCCDC" w14:textId="77777777" w:rsidR="00EB6926" w:rsidRDefault="001B6B23">
            <w:r>
              <w:rPr>
                <w:sz w:val="20"/>
              </w:rPr>
              <w:t>admin</w:t>
            </w:r>
          </w:p>
        </w:tc>
        <w:tc>
          <w:tcPr>
            <w:tcW w:w="3685" w:type="dxa"/>
            <w:shd w:val="clear" w:color="auto" w:fill="FFFFFF"/>
          </w:tcPr>
          <w:p w14:paraId="15E8E140" w14:textId="77777777" w:rsidR="00EB6926" w:rsidRDefault="001B6B23">
            <w:r>
              <w:rPr>
                <w:sz w:val="20"/>
              </w:rPr>
              <w:t>Обновить тонер</w:t>
            </w:r>
          </w:p>
        </w:tc>
      </w:tr>
      <w:tr w:rsidR="00EB6926" w14:paraId="3086567F" w14:textId="77777777">
        <w:tc>
          <w:tcPr>
            <w:tcW w:w="1134" w:type="dxa"/>
            <w:shd w:val="clear" w:color="auto" w:fill="F7F9FC"/>
          </w:tcPr>
          <w:p w14:paraId="44CE1E3D" w14:textId="77777777" w:rsidR="00EB6926" w:rsidRDefault="001B6B23">
            <w:r>
              <w:rPr>
                <w:sz w:val="20"/>
              </w:rPr>
              <w:t>POST</w:t>
            </w:r>
          </w:p>
        </w:tc>
        <w:tc>
          <w:tcPr>
            <w:tcW w:w="3118" w:type="dxa"/>
            <w:shd w:val="clear" w:color="auto" w:fill="F7F9FC"/>
          </w:tcPr>
          <w:p w14:paraId="326AE68C" w14:textId="77777777" w:rsidR="00EB6926" w:rsidRDefault="001B6B23">
            <w:r>
              <w:rPr>
                <w:sz w:val="20"/>
              </w:rPr>
              <w:t>/api/toner_records</w:t>
            </w:r>
          </w:p>
        </w:tc>
        <w:tc>
          <w:tcPr>
            <w:tcW w:w="1701" w:type="dxa"/>
            <w:shd w:val="clear" w:color="auto" w:fill="F7F9FC"/>
          </w:tcPr>
          <w:p w14:paraId="4A1B6146" w14:textId="77777777" w:rsidR="00EB6926" w:rsidRDefault="001B6B23">
            <w:r>
              <w:rPr>
                <w:sz w:val="20"/>
              </w:rPr>
              <w:t>operator+admin</w:t>
            </w:r>
          </w:p>
        </w:tc>
        <w:tc>
          <w:tcPr>
            <w:tcW w:w="3685" w:type="dxa"/>
            <w:shd w:val="clear" w:color="auto" w:fill="F7F9FC"/>
          </w:tcPr>
          <w:p w14:paraId="176FA129" w14:textId="77777777" w:rsidR="00EB6926" w:rsidRDefault="001B6B23">
            <w:r>
              <w:rPr>
                <w:sz w:val="20"/>
              </w:rPr>
              <w:t>Сохранить расход тонера</w:t>
            </w:r>
          </w:p>
        </w:tc>
      </w:tr>
    </w:tbl>
    <w:p w14:paraId="2CB10D3F" w14:textId="77777777" w:rsidR="00EB6926" w:rsidRDefault="00EB6926"/>
    <w:p w14:paraId="1F55EBD3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Склад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4"/>
        <w:gridCol w:w="2835"/>
        <w:gridCol w:w="1701"/>
        <w:gridCol w:w="3969"/>
      </w:tblGrid>
      <w:tr w:rsidR="00EB6926" w14:paraId="15BB80EB" w14:textId="77777777">
        <w:tc>
          <w:tcPr>
            <w:tcW w:w="1134" w:type="dxa"/>
            <w:shd w:val="clear" w:color="auto" w:fill="1F3D7A"/>
          </w:tcPr>
          <w:p w14:paraId="3E44D17F" w14:textId="77777777" w:rsidR="00EB6926" w:rsidRDefault="001B6B23"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w="2835" w:type="dxa"/>
            <w:shd w:val="clear" w:color="auto" w:fill="1F3D7A"/>
          </w:tcPr>
          <w:p w14:paraId="7125D8CA" w14:textId="77777777" w:rsidR="00EB6926" w:rsidRDefault="001B6B23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F3D7A"/>
          </w:tcPr>
          <w:p w14:paraId="53FAAD8D" w14:textId="77777777" w:rsidR="00EB6926" w:rsidRDefault="001B6B23">
            <w:r>
              <w:rPr>
                <w:b/>
                <w:color w:val="FFFFFF"/>
                <w:sz w:val="20"/>
              </w:rPr>
              <w:t>Доступ</w:t>
            </w:r>
          </w:p>
        </w:tc>
        <w:tc>
          <w:tcPr>
            <w:tcW w:w="3969" w:type="dxa"/>
            <w:shd w:val="clear" w:color="auto" w:fill="1F3D7A"/>
          </w:tcPr>
          <w:p w14:paraId="52E0D0EA" w14:textId="77777777" w:rsidR="00EB6926" w:rsidRDefault="001B6B23"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EB6926" w14:paraId="2AFD3753" w14:textId="77777777">
        <w:tc>
          <w:tcPr>
            <w:tcW w:w="1134" w:type="dxa"/>
            <w:shd w:val="clear" w:color="auto" w:fill="FFFFFF"/>
          </w:tcPr>
          <w:p w14:paraId="554D7E07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2835" w:type="dxa"/>
            <w:shd w:val="clear" w:color="auto" w:fill="FFFFFF"/>
          </w:tcPr>
          <w:p w14:paraId="18E8B766" w14:textId="77777777" w:rsidR="00EB6926" w:rsidRDefault="001B6B23">
            <w:r>
              <w:rPr>
                <w:sz w:val="20"/>
              </w:rPr>
              <w:t>/api/stock</w:t>
            </w:r>
          </w:p>
        </w:tc>
        <w:tc>
          <w:tcPr>
            <w:tcW w:w="1701" w:type="dxa"/>
            <w:shd w:val="clear" w:color="auto" w:fill="FFFFFF"/>
          </w:tcPr>
          <w:p w14:paraId="32D08A43" w14:textId="77777777" w:rsidR="00EB6926" w:rsidRDefault="001B6B23">
            <w:r>
              <w:rPr>
                <w:sz w:val="20"/>
              </w:rPr>
              <w:t>Все</w:t>
            </w:r>
          </w:p>
        </w:tc>
        <w:tc>
          <w:tcPr>
            <w:tcW w:w="3969" w:type="dxa"/>
            <w:shd w:val="clear" w:color="auto" w:fill="FFFFFF"/>
          </w:tcPr>
          <w:p w14:paraId="05550DC0" w14:textId="77777777" w:rsidR="00EB6926" w:rsidRDefault="001B6B23">
            <w:r>
              <w:rPr>
                <w:sz w:val="20"/>
              </w:rPr>
              <w:t>Остатки + совместимые принтеры</w:t>
            </w:r>
          </w:p>
        </w:tc>
      </w:tr>
      <w:tr w:rsidR="00EB6926" w14:paraId="333BD26A" w14:textId="77777777">
        <w:tc>
          <w:tcPr>
            <w:tcW w:w="1134" w:type="dxa"/>
            <w:shd w:val="clear" w:color="auto" w:fill="F7F9FC"/>
          </w:tcPr>
          <w:p w14:paraId="4F4023F3" w14:textId="77777777" w:rsidR="00EB6926" w:rsidRDefault="001B6B23">
            <w:r>
              <w:rPr>
                <w:sz w:val="20"/>
              </w:rPr>
              <w:t>POST</w:t>
            </w:r>
          </w:p>
        </w:tc>
        <w:tc>
          <w:tcPr>
            <w:tcW w:w="2835" w:type="dxa"/>
            <w:shd w:val="clear" w:color="auto" w:fill="F7F9FC"/>
          </w:tcPr>
          <w:p w14:paraId="6AAFEEFA" w14:textId="77777777" w:rsidR="00EB6926" w:rsidRDefault="001B6B23">
            <w:r>
              <w:rPr>
                <w:sz w:val="20"/>
              </w:rPr>
              <w:t>/api/stock</w:t>
            </w:r>
          </w:p>
        </w:tc>
        <w:tc>
          <w:tcPr>
            <w:tcW w:w="1701" w:type="dxa"/>
            <w:shd w:val="clear" w:color="auto" w:fill="F7F9FC"/>
          </w:tcPr>
          <w:p w14:paraId="7A6FD485" w14:textId="77777777" w:rsidR="00EB6926" w:rsidRDefault="001B6B23">
            <w:r>
              <w:rPr>
                <w:sz w:val="20"/>
              </w:rPr>
              <w:t>operator+admin</w:t>
            </w:r>
          </w:p>
        </w:tc>
        <w:tc>
          <w:tcPr>
            <w:tcW w:w="3969" w:type="dxa"/>
            <w:shd w:val="clear" w:color="auto" w:fill="F7F9FC"/>
          </w:tcPr>
          <w:p w14:paraId="2F38DB24" w14:textId="77777777" w:rsidR="00EB6926" w:rsidRDefault="001B6B23">
            <w:r>
              <w:rPr>
                <w:sz w:val="20"/>
              </w:rPr>
              <w:t>Создать/обновить позицию склада</w:t>
            </w:r>
          </w:p>
        </w:tc>
      </w:tr>
      <w:tr w:rsidR="00EB6926" w:rsidRPr="001B6B23" w14:paraId="4FA3D9F3" w14:textId="77777777">
        <w:tc>
          <w:tcPr>
            <w:tcW w:w="1134" w:type="dxa"/>
            <w:shd w:val="clear" w:color="auto" w:fill="FFFFFF"/>
          </w:tcPr>
          <w:p w14:paraId="1903FA49" w14:textId="77777777" w:rsidR="00EB6926" w:rsidRDefault="001B6B23">
            <w:r>
              <w:rPr>
                <w:sz w:val="20"/>
              </w:rPr>
              <w:t>POST</w:t>
            </w:r>
          </w:p>
        </w:tc>
        <w:tc>
          <w:tcPr>
            <w:tcW w:w="2835" w:type="dxa"/>
            <w:shd w:val="clear" w:color="auto" w:fill="FFFFFF"/>
          </w:tcPr>
          <w:p w14:paraId="48A58AD3" w14:textId="77777777" w:rsidR="00EB6926" w:rsidRDefault="001B6B23">
            <w:r>
              <w:rPr>
                <w:sz w:val="20"/>
              </w:rPr>
              <w:t>/api/stock/move</w:t>
            </w:r>
          </w:p>
        </w:tc>
        <w:tc>
          <w:tcPr>
            <w:tcW w:w="1701" w:type="dxa"/>
            <w:shd w:val="clear" w:color="auto" w:fill="FFFFFF"/>
          </w:tcPr>
          <w:p w14:paraId="11CBA55C" w14:textId="77777777" w:rsidR="00EB6926" w:rsidRDefault="001B6B23">
            <w:r>
              <w:rPr>
                <w:sz w:val="20"/>
              </w:rPr>
              <w:t>operator+admin</w:t>
            </w:r>
          </w:p>
        </w:tc>
        <w:tc>
          <w:tcPr>
            <w:tcW w:w="3969" w:type="dxa"/>
            <w:shd w:val="clear" w:color="auto" w:fill="FFFFFF"/>
          </w:tcPr>
          <w:p w14:paraId="4C9372B1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 xml:space="preserve">Приход или расход (обновляет </w:t>
            </w:r>
            <w:r>
              <w:rPr>
                <w:sz w:val="20"/>
              </w:rPr>
              <w:t>qty</w:t>
            </w:r>
            <w:r w:rsidRPr="001B6B23">
              <w:rPr>
                <w:sz w:val="20"/>
                <w:lang w:val="ru-RU"/>
              </w:rPr>
              <w:t xml:space="preserve"> + пишет лог)</w:t>
            </w:r>
          </w:p>
        </w:tc>
      </w:tr>
      <w:tr w:rsidR="00EB6926" w14:paraId="1531AD98" w14:textId="77777777">
        <w:tc>
          <w:tcPr>
            <w:tcW w:w="1134" w:type="dxa"/>
            <w:shd w:val="clear" w:color="auto" w:fill="F7F9FC"/>
          </w:tcPr>
          <w:p w14:paraId="5BED1D76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2835" w:type="dxa"/>
            <w:shd w:val="clear" w:color="auto" w:fill="F7F9FC"/>
          </w:tcPr>
          <w:p w14:paraId="32901E12" w14:textId="77777777" w:rsidR="00EB6926" w:rsidRDefault="001B6B23">
            <w:r>
              <w:rPr>
                <w:sz w:val="20"/>
              </w:rPr>
              <w:t>/api/stock/log?cartridge=</w:t>
            </w:r>
          </w:p>
        </w:tc>
        <w:tc>
          <w:tcPr>
            <w:tcW w:w="1701" w:type="dxa"/>
            <w:shd w:val="clear" w:color="auto" w:fill="F7F9FC"/>
          </w:tcPr>
          <w:p w14:paraId="5DDE6916" w14:textId="77777777" w:rsidR="00EB6926" w:rsidRDefault="001B6B23">
            <w:r>
              <w:rPr>
                <w:sz w:val="20"/>
              </w:rPr>
              <w:t>Все</w:t>
            </w:r>
          </w:p>
        </w:tc>
        <w:tc>
          <w:tcPr>
            <w:tcW w:w="3969" w:type="dxa"/>
            <w:shd w:val="clear" w:color="auto" w:fill="F7F9FC"/>
          </w:tcPr>
          <w:p w14:paraId="387254F3" w14:textId="77777777" w:rsidR="00EB6926" w:rsidRDefault="001B6B23">
            <w:r>
              <w:rPr>
                <w:sz w:val="20"/>
              </w:rPr>
              <w:t>История движений картриджа</w:t>
            </w:r>
          </w:p>
        </w:tc>
      </w:tr>
      <w:tr w:rsidR="00EB6926" w14:paraId="1063BBFA" w14:textId="77777777">
        <w:tc>
          <w:tcPr>
            <w:tcW w:w="1134" w:type="dxa"/>
            <w:shd w:val="clear" w:color="auto" w:fill="FFFFFF"/>
          </w:tcPr>
          <w:p w14:paraId="2DDD665A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2835" w:type="dxa"/>
            <w:shd w:val="clear" w:color="auto" w:fill="FFFFFF"/>
          </w:tcPr>
          <w:p w14:paraId="21AC6523" w14:textId="77777777" w:rsidR="00EB6926" w:rsidRDefault="001B6B23">
            <w:r>
              <w:rPr>
                <w:sz w:val="20"/>
              </w:rPr>
              <w:t>/api/stock/alerts</w:t>
            </w:r>
          </w:p>
        </w:tc>
        <w:tc>
          <w:tcPr>
            <w:tcW w:w="1701" w:type="dxa"/>
            <w:shd w:val="clear" w:color="auto" w:fill="FFFFFF"/>
          </w:tcPr>
          <w:p w14:paraId="6DB0AC68" w14:textId="77777777" w:rsidR="00EB6926" w:rsidRDefault="001B6B23">
            <w:r>
              <w:rPr>
                <w:sz w:val="20"/>
              </w:rPr>
              <w:t>Все</w:t>
            </w:r>
          </w:p>
        </w:tc>
        <w:tc>
          <w:tcPr>
            <w:tcW w:w="3969" w:type="dxa"/>
            <w:shd w:val="clear" w:color="auto" w:fill="FFFFFF"/>
          </w:tcPr>
          <w:p w14:paraId="2DD2F091" w14:textId="77777777" w:rsidR="00EB6926" w:rsidRDefault="001B6B23">
            <w:r>
              <w:rPr>
                <w:sz w:val="20"/>
              </w:rPr>
              <w:t>Позиции ниже минимального порога</w:t>
            </w:r>
          </w:p>
        </w:tc>
      </w:tr>
    </w:tbl>
    <w:p w14:paraId="5D2F1C5E" w14:textId="77777777" w:rsidR="00EB6926" w:rsidRDefault="00EB6926"/>
    <w:p w14:paraId="736024FA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IT-оборудование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4"/>
        <w:gridCol w:w="3118"/>
        <w:gridCol w:w="1134"/>
        <w:gridCol w:w="4252"/>
      </w:tblGrid>
      <w:tr w:rsidR="00EB6926" w14:paraId="7B61A767" w14:textId="77777777">
        <w:tc>
          <w:tcPr>
            <w:tcW w:w="1134" w:type="dxa"/>
            <w:shd w:val="clear" w:color="auto" w:fill="1F3D7A"/>
          </w:tcPr>
          <w:p w14:paraId="4A777B10" w14:textId="77777777" w:rsidR="00EB6926" w:rsidRDefault="001B6B23"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w="3118" w:type="dxa"/>
            <w:shd w:val="clear" w:color="auto" w:fill="1F3D7A"/>
          </w:tcPr>
          <w:p w14:paraId="64B8F28C" w14:textId="77777777" w:rsidR="00EB6926" w:rsidRDefault="001B6B23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134" w:type="dxa"/>
            <w:shd w:val="clear" w:color="auto" w:fill="1F3D7A"/>
          </w:tcPr>
          <w:p w14:paraId="263DC79E" w14:textId="77777777" w:rsidR="00EB6926" w:rsidRDefault="001B6B23">
            <w:r>
              <w:rPr>
                <w:b/>
                <w:color w:val="FFFFFF"/>
                <w:sz w:val="20"/>
              </w:rPr>
              <w:t>Доступ</w:t>
            </w:r>
          </w:p>
        </w:tc>
        <w:tc>
          <w:tcPr>
            <w:tcW w:w="4252" w:type="dxa"/>
            <w:shd w:val="clear" w:color="auto" w:fill="1F3D7A"/>
          </w:tcPr>
          <w:p w14:paraId="2B1FBB50" w14:textId="77777777" w:rsidR="00EB6926" w:rsidRDefault="001B6B23"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EB6926" w14:paraId="65362B08" w14:textId="77777777">
        <w:tc>
          <w:tcPr>
            <w:tcW w:w="1134" w:type="dxa"/>
            <w:shd w:val="clear" w:color="auto" w:fill="FFFFFF"/>
          </w:tcPr>
          <w:p w14:paraId="6C601539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118" w:type="dxa"/>
            <w:shd w:val="clear" w:color="auto" w:fill="FFFFFF"/>
          </w:tcPr>
          <w:p w14:paraId="3D1B20D2" w14:textId="77777777" w:rsidR="00EB6926" w:rsidRDefault="001B6B23">
            <w:r>
              <w:rPr>
                <w:sz w:val="20"/>
              </w:rPr>
              <w:t>/api/equipment</w:t>
            </w:r>
          </w:p>
        </w:tc>
        <w:tc>
          <w:tcPr>
            <w:tcW w:w="1134" w:type="dxa"/>
            <w:shd w:val="clear" w:color="auto" w:fill="FFFFFF"/>
          </w:tcPr>
          <w:p w14:paraId="54C6EE88" w14:textId="77777777" w:rsidR="00EB6926" w:rsidRDefault="001B6B23">
            <w:r>
              <w:rPr>
                <w:sz w:val="20"/>
              </w:rPr>
              <w:t>Все</w:t>
            </w:r>
          </w:p>
        </w:tc>
        <w:tc>
          <w:tcPr>
            <w:tcW w:w="4252" w:type="dxa"/>
            <w:shd w:val="clear" w:color="auto" w:fill="FFFFFF"/>
          </w:tcPr>
          <w:p w14:paraId="6EB9B3DE" w14:textId="77777777" w:rsidR="00EB6926" w:rsidRDefault="001B6B23">
            <w:r>
              <w:rPr>
                <w:sz w:val="20"/>
              </w:rPr>
              <w:t>Список с фильтрами (floor, dept, status, search)</w:t>
            </w:r>
          </w:p>
        </w:tc>
      </w:tr>
      <w:tr w:rsidR="00EB6926" w14:paraId="002AA42D" w14:textId="77777777">
        <w:tc>
          <w:tcPr>
            <w:tcW w:w="1134" w:type="dxa"/>
            <w:shd w:val="clear" w:color="auto" w:fill="F7F9FC"/>
          </w:tcPr>
          <w:p w14:paraId="6A1DB496" w14:textId="77777777" w:rsidR="00EB6926" w:rsidRDefault="001B6B23">
            <w:r>
              <w:rPr>
                <w:sz w:val="20"/>
              </w:rPr>
              <w:t>POST</w:t>
            </w:r>
          </w:p>
        </w:tc>
        <w:tc>
          <w:tcPr>
            <w:tcW w:w="3118" w:type="dxa"/>
            <w:shd w:val="clear" w:color="auto" w:fill="F7F9FC"/>
          </w:tcPr>
          <w:p w14:paraId="10A5C0CD" w14:textId="77777777" w:rsidR="00EB6926" w:rsidRDefault="001B6B23">
            <w:r>
              <w:rPr>
                <w:sz w:val="20"/>
              </w:rPr>
              <w:t>/api/equipment</w:t>
            </w:r>
          </w:p>
        </w:tc>
        <w:tc>
          <w:tcPr>
            <w:tcW w:w="1134" w:type="dxa"/>
            <w:shd w:val="clear" w:color="auto" w:fill="F7F9FC"/>
          </w:tcPr>
          <w:p w14:paraId="41E237F0" w14:textId="77777777" w:rsidR="00EB6926" w:rsidRDefault="001B6B23">
            <w:r>
              <w:rPr>
                <w:sz w:val="20"/>
              </w:rPr>
              <w:t>admin</w:t>
            </w:r>
          </w:p>
        </w:tc>
        <w:tc>
          <w:tcPr>
            <w:tcW w:w="4252" w:type="dxa"/>
            <w:shd w:val="clear" w:color="auto" w:fill="F7F9FC"/>
          </w:tcPr>
          <w:p w14:paraId="1E88C642" w14:textId="77777777" w:rsidR="00EB6926" w:rsidRDefault="001B6B23">
            <w:r>
              <w:rPr>
                <w:sz w:val="20"/>
              </w:rPr>
              <w:t>Добавить единицу оборудования</w:t>
            </w:r>
          </w:p>
        </w:tc>
      </w:tr>
      <w:tr w:rsidR="00EB6926" w14:paraId="7E6FADEE" w14:textId="77777777">
        <w:tc>
          <w:tcPr>
            <w:tcW w:w="1134" w:type="dxa"/>
            <w:shd w:val="clear" w:color="auto" w:fill="FFFFFF"/>
          </w:tcPr>
          <w:p w14:paraId="7EE90FC9" w14:textId="77777777" w:rsidR="00EB6926" w:rsidRDefault="001B6B23">
            <w:r>
              <w:rPr>
                <w:sz w:val="20"/>
              </w:rPr>
              <w:t>PUT</w:t>
            </w:r>
          </w:p>
        </w:tc>
        <w:tc>
          <w:tcPr>
            <w:tcW w:w="3118" w:type="dxa"/>
            <w:shd w:val="clear" w:color="auto" w:fill="FFFFFF"/>
          </w:tcPr>
          <w:p w14:paraId="4E0F9020" w14:textId="77777777" w:rsidR="00EB6926" w:rsidRDefault="001B6B23">
            <w:r>
              <w:rPr>
                <w:sz w:val="20"/>
              </w:rPr>
              <w:t>/api/equipment/&lt;id&gt;</w:t>
            </w:r>
          </w:p>
        </w:tc>
        <w:tc>
          <w:tcPr>
            <w:tcW w:w="1134" w:type="dxa"/>
            <w:shd w:val="clear" w:color="auto" w:fill="FFFFFF"/>
          </w:tcPr>
          <w:p w14:paraId="4618F876" w14:textId="77777777" w:rsidR="00EB6926" w:rsidRDefault="001B6B23">
            <w:r>
              <w:rPr>
                <w:sz w:val="20"/>
              </w:rPr>
              <w:t>admin</w:t>
            </w:r>
          </w:p>
        </w:tc>
        <w:tc>
          <w:tcPr>
            <w:tcW w:w="4252" w:type="dxa"/>
            <w:shd w:val="clear" w:color="auto" w:fill="FFFFFF"/>
          </w:tcPr>
          <w:p w14:paraId="4700A2BB" w14:textId="77777777" w:rsidR="00EB6926" w:rsidRDefault="001B6B23">
            <w:r>
              <w:rPr>
                <w:sz w:val="20"/>
              </w:rPr>
              <w:t>Обновить (автоматически логирует изменения)</w:t>
            </w:r>
          </w:p>
        </w:tc>
      </w:tr>
      <w:tr w:rsidR="00EB6926" w:rsidRPr="001B6B23" w14:paraId="52AF19B4" w14:textId="77777777">
        <w:tc>
          <w:tcPr>
            <w:tcW w:w="1134" w:type="dxa"/>
            <w:shd w:val="clear" w:color="auto" w:fill="F7F9FC"/>
          </w:tcPr>
          <w:p w14:paraId="1D70870A" w14:textId="77777777" w:rsidR="00EB6926" w:rsidRDefault="001B6B23">
            <w:r>
              <w:rPr>
                <w:sz w:val="20"/>
              </w:rPr>
              <w:t>DELETE</w:t>
            </w:r>
          </w:p>
        </w:tc>
        <w:tc>
          <w:tcPr>
            <w:tcW w:w="3118" w:type="dxa"/>
            <w:shd w:val="clear" w:color="auto" w:fill="F7F9FC"/>
          </w:tcPr>
          <w:p w14:paraId="00F93C9D" w14:textId="77777777" w:rsidR="00EB6926" w:rsidRDefault="001B6B23">
            <w:r>
              <w:rPr>
                <w:sz w:val="20"/>
              </w:rPr>
              <w:t>/api/equipment/&lt;id&gt;</w:t>
            </w:r>
          </w:p>
        </w:tc>
        <w:tc>
          <w:tcPr>
            <w:tcW w:w="1134" w:type="dxa"/>
            <w:shd w:val="clear" w:color="auto" w:fill="F7F9FC"/>
          </w:tcPr>
          <w:p w14:paraId="74970C6D" w14:textId="77777777" w:rsidR="00EB6926" w:rsidRDefault="001B6B23">
            <w:r>
              <w:rPr>
                <w:sz w:val="20"/>
              </w:rPr>
              <w:t>admin</w:t>
            </w:r>
          </w:p>
        </w:tc>
        <w:tc>
          <w:tcPr>
            <w:tcW w:w="4252" w:type="dxa"/>
            <w:shd w:val="clear" w:color="auto" w:fill="F7F9FC"/>
          </w:tcPr>
          <w:p w14:paraId="61C4B70B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 xml:space="preserve">Перевести в статус </w:t>
            </w:r>
            <w:r>
              <w:rPr>
                <w:sz w:val="20"/>
              </w:rPr>
              <w:t>written</w:t>
            </w:r>
            <w:r w:rsidRPr="001B6B23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off</w:t>
            </w:r>
          </w:p>
        </w:tc>
      </w:tr>
      <w:tr w:rsidR="00EB6926" w14:paraId="41970293" w14:textId="77777777">
        <w:tc>
          <w:tcPr>
            <w:tcW w:w="1134" w:type="dxa"/>
            <w:shd w:val="clear" w:color="auto" w:fill="FFFFFF"/>
          </w:tcPr>
          <w:p w14:paraId="227A0022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118" w:type="dxa"/>
            <w:shd w:val="clear" w:color="auto" w:fill="FFFFFF"/>
          </w:tcPr>
          <w:p w14:paraId="3D63E7DA" w14:textId="77777777" w:rsidR="00EB6926" w:rsidRDefault="001B6B23">
            <w:r>
              <w:rPr>
                <w:sz w:val="20"/>
              </w:rPr>
              <w:t>/api/equipment/&lt;id&gt;/history</w:t>
            </w:r>
          </w:p>
        </w:tc>
        <w:tc>
          <w:tcPr>
            <w:tcW w:w="1134" w:type="dxa"/>
            <w:shd w:val="clear" w:color="auto" w:fill="FFFFFF"/>
          </w:tcPr>
          <w:p w14:paraId="3CC26552" w14:textId="77777777" w:rsidR="00EB6926" w:rsidRDefault="001B6B23">
            <w:r>
              <w:rPr>
                <w:sz w:val="20"/>
              </w:rPr>
              <w:t>Все</w:t>
            </w:r>
          </w:p>
        </w:tc>
        <w:tc>
          <w:tcPr>
            <w:tcW w:w="4252" w:type="dxa"/>
            <w:shd w:val="clear" w:color="auto" w:fill="FFFFFF"/>
          </w:tcPr>
          <w:p w14:paraId="08B5CD70" w14:textId="77777777" w:rsidR="00EB6926" w:rsidRDefault="001B6B23">
            <w:r>
              <w:rPr>
                <w:sz w:val="20"/>
              </w:rPr>
              <w:t>История изменений (100 последних)</w:t>
            </w:r>
          </w:p>
        </w:tc>
      </w:tr>
      <w:tr w:rsidR="00EB6926" w14:paraId="5E348D24" w14:textId="77777777">
        <w:tc>
          <w:tcPr>
            <w:tcW w:w="1134" w:type="dxa"/>
            <w:shd w:val="clear" w:color="auto" w:fill="F7F9FC"/>
          </w:tcPr>
          <w:p w14:paraId="594AA6C7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118" w:type="dxa"/>
            <w:shd w:val="clear" w:color="auto" w:fill="F7F9FC"/>
          </w:tcPr>
          <w:p w14:paraId="1FED1748" w14:textId="77777777" w:rsidR="00EB6926" w:rsidRDefault="001B6B23">
            <w:r>
              <w:rPr>
                <w:sz w:val="20"/>
              </w:rPr>
              <w:t>/api/equipment/stats</w:t>
            </w:r>
          </w:p>
        </w:tc>
        <w:tc>
          <w:tcPr>
            <w:tcW w:w="1134" w:type="dxa"/>
            <w:shd w:val="clear" w:color="auto" w:fill="F7F9FC"/>
          </w:tcPr>
          <w:p w14:paraId="65A2E9B7" w14:textId="77777777" w:rsidR="00EB6926" w:rsidRDefault="001B6B23">
            <w:r>
              <w:rPr>
                <w:sz w:val="20"/>
              </w:rPr>
              <w:t>Все</w:t>
            </w:r>
          </w:p>
        </w:tc>
        <w:tc>
          <w:tcPr>
            <w:tcW w:w="4252" w:type="dxa"/>
            <w:shd w:val="clear" w:color="auto" w:fill="F7F9FC"/>
          </w:tcPr>
          <w:p w14:paraId="35ECF30A" w14:textId="77777777" w:rsidR="00EB6926" w:rsidRDefault="001B6B23">
            <w:r>
              <w:rPr>
                <w:sz w:val="20"/>
              </w:rPr>
              <w:t>Сводка: active/repair/storage/warranty/antivirus</w:t>
            </w:r>
          </w:p>
        </w:tc>
      </w:tr>
      <w:tr w:rsidR="00EB6926" w:rsidRPr="001B6B23" w14:paraId="0E1BF32A" w14:textId="77777777">
        <w:tc>
          <w:tcPr>
            <w:tcW w:w="1134" w:type="dxa"/>
            <w:shd w:val="clear" w:color="auto" w:fill="FFFFFF"/>
          </w:tcPr>
          <w:p w14:paraId="211774FF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118" w:type="dxa"/>
            <w:shd w:val="clear" w:color="auto" w:fill="FFFFFF"/>
          </w:tcPr>
          <w:p w14:paraId="1BF02917" w14:textId="77777777" w:rsidR="00EB6926" w:rsidRDefault="001B6B23">
            <w:r>
              <w:rPr>
                <w:sz w:val="20"/>
              </w:rPr>
              <w:t>/api/equipment/win11</w:t>
            </w:r>
          </w:p>
        </w:tc>
        <w:tc>
          <w:tcPr>
            <w:tcW w:w="1134" w:type="dxa"/>
            <w:shd w:val="clear" w:color="auto" w:fill="FFFFFF"/>
          </w:tcPr>
          <w:p w14:paraId="676511A6" w14:textId="77777777" w:rsidR="00EB6926" w:rsidRDefault="001B6B23">
            <w:r>
              <w:rPr>
                <w:sz w:val="20"/>
              </w:rPr>
              <w:t>Все</w:t>
            </w:r>
          </w:p>
        </w:tc>
        <w:tc>
          <w:tcPr>
            <w:tcW w:w="4252" w:type="dxa"/>
            <w:shd w:val="clear" w:color="auto" w:fill="FFFFFF"/>
          </w:tcPr>
          <w:p w14:paraId="2B62F349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 xml:space="preserve">Анализ совместимости ПК с </w:t>
            </w:r>
            <w:r>
              <w:rPr>
                <w:sz w:val="20"/>
              </w:rPr>
              <w:t>Windows</w:t>
            </w:r>
            <w:r w:rsidRPr="001B6B23">
              <w:rPr>
                <w:sz w:val="20"/>
                <w:lang w:val="ru-RU"/>
              </w:rPr>
              <w:t xml:space="preserve"> 11</w:t>
            </w:r>
          </w:p>
        </w:tc>
      </w:tr>
    </w:tbl>
    <w:p w14:paraId="614C5C36" w14:textId="77777777" w:rsidR="00EB6926" w:rsidRPr="001B6B23" w:rsidRDefault="00EB6926">
      <w:pPr>
        <w:rPr>
          <w:lang w:val="ru-RU"/>
        </w:rPr>
      </w:pPr>
    </w:p>
    <w:p w14:paraId="497A682C" w14:textId="77777777" w:rsidR="00EB6926" w:rsidRPr="001B6B23" w:rsidRDefault="001B6B23">
      <w:pPr>
        <w:keepNext/>
        <w:spacing w:before="280" w:after="80"/>
        <w:rPr>
          <w:lang w:val="ru-RU"/>
        </w:rPr>
      </w:pPr>
      <w:r w:rsidRPr="001B6B23">
        <w:rPr>
          <w:b/>
          <w:color w:val="2E6DB4"/>
          <w:sz w:val="26"/>
          <w:lang w:val="ru-RU"/>
        </w:rPr>
        <w:t xml:space="preserve">Пользователи и бэкапы (только </w:t>
      </w:r>
      <w:r>
        <w:rPr>
          <w:b/>
          <w:color w:val="2E6DB4"/>
          <w:sz w:val="26"/>
        </w:rPr>
        <w:t>admin</w:t>
      </w:r>
      <w:r w:rsidRPr="001B6B23">
        <w:rPr>
          <w:b/>
          <w:color w:val="2E6DB4"/>
          <w:sz w:val="26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5102"/>
      </w:tblGrid>
      <w:tr w:rsidR="00EB6926" w14:paraId="6DCCFC0E" w14:textId="77777777">
        <w:tc>
          <w:tcPr>
            <w:tcW w:w="1134" w:type="dxa"/>
            <w:shd w:val="clear" w:color="auto" w:fill="1F3D7A"/>
          </w:tcPr>
          <w:p w14:paraId="77FB30AE" w14:textId="77777777" w:rsidR="00EB6926" w:rsidRDefault="001B6B23"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w="3402" w:type="dxa"/>
            <w:shd w:val="clear" w:color="auto" w:fill="1F3D7A"/>
          </w:tcPr>
          <w:p w14:paraId="7A877519" w14:textId="77777777" w:rsidR="00EB6926" w:rsidRDefault="001B6B23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5102" w:type="dxa"/>
            <w:shd w:val="clear" w:color="auto" w:fill="1F3D7A"/>
          </w:tcPr>
          <w:p w14:paraId="39A443E2" w14:textId="77777777" w:rsidR="00EB6926" w:rsidRDefault="001B6B23"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EB6926" w14:paraId="0A9C2B1F" w14:textId="77777777">
        <w:tc>
          <w:tcPr>
            <w:tcW w:w="1134" w:type="dxa"/>
            <w:shd w:val="clear" w:color="auto" w:fill="FFFFFF"/>
          </w:tcPr>
          <w:p w14:paraId="6BEEA5CF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402" w:type="dxa"/>
            <w:shd w:val="clear" w:color="auto" w:fill="FFFFFF"/>
          </w:tcPr>
          <w:p w14:paraId="3D5BF8CD" w14:textId="77777777" w:rsidR="00EB6926" w:rsidRDefault="001B6B23">
            <w:r>
              <w:rPr>
                <w:sz w:val="20"/>
              </w:rPr>
              <w:t>/api/users</w:t>
            </w:r>
          </w:p>
        </w:tc>
        <w:tc>
          <w:tcPr>
            <w:tcW w:w="5102" w:type="dxa"/>
            <w:shd w:val="clear" w:color="auto" w:fill="FFFFFF"/>
          </w:tcPr>
          <w:p w14:paraId="0C649B08" w14:textId="77777777" w:rsidR="00EB6926" w:rsidRDefault="001B6B23">
            <w:r>
              <w:rPr>
                <w:sz w:val="20"/>
              </w:rPr>
              <w:t>Список пользователей</w:t>
            </w:r>
          </w:p>
        </w:tc>
      </w:tr>
      <w:tr w:rsidR="00EB6926" w14:paraId="24831028" w14:textId="77777777">
        <w:tc>
          <w:tcPr>
            <w:tcW w:w="1134" w:type="dxa"/>
            <w:shd w:val="clear" w:color="auto" w:fill="F7F9FC"/>
          </w:tcPr>
          <w:p w14:paraId="242EF3FE" w14:textId="77777777" w:rsidR="00EB6926" w:rsidRDefault="001B6B23">
            <w:r>
              <w:rPr>
                <w:sz w:val="20"/>
              </w:rPr>
              <w:t>POST</w:t>
            </w:r>
          </w:p>
        </w:tc>
        <w:tc>
          <w:tcPr>
            <w:tcW w:w="3402" w:type="dxa"/>
            <w:shd w:val="clear" w:color="auto" w:fill="F7F9FC"/>
          </w:tcPr>
          <w:p w14:paraId="385325CD" w14:textId="77777777" w:rsidR="00EB6926" w:rsidRDefault="001B6B23">
            <w:r>
              <w:rPr>
                <w:sz w:val="20"/>
              </w:rPr>
              <w:t>/api/users</w:t>
            </w:r>
          </w:p>
        </w:tc>
        <w:tc>
          <w:tcPr>
            <w:tcW w:w="5102" w:type="dxa"/>
            <w:shd w:val="clear" w:color="auto" w:fill="F7F9FC"/>
          </w:tcPr>
          <w:p w14:paraId="68DDEABC" w14:textId="77777777" w:rsidR="00EB6926" w:rsidRDefault="001B6B23">
            <w:r>
              <w:rPr>
                <w:sz w:val="20"/>
              </w:rPr>
              <w:t>Создать пользователя</w:t>
            </w:r>
          </w:p>
        </w:tc>
      </w:tr>
      <w:tr w:rsidR="00EB6926" w14:paraId="4AAE0CC1" w14:textId="77777777">
        <w:tc>
          <w:tcPr>
            <w:tcW w:w="1134" w:type="dxa"/>
            <w:shd w:val="clear" w:color="auto" w:fill="FFFFFF"/>
          </w:tcPr>
          <w:p w14:paraId="530F8A8C" w14:textId="77777777" w:rsidR="00EB6926" w:rsidRDefault="001B6B23">
            <w:r>
              <w:rPr>
                <w:sz w:val="20"/>
              </w:rPr>
              <w:t>PUT</w:t>
            </w:r>
          </w:p>
        </w:tc>
        <w:tc>
          <w:tcPr>
            <w:tcW w:w="3402" w:type="dxa"/>
            <w:shd w:val="clear" w:color="auto" w:fill="FFFFFF"/>
          </w:tcPr>
          <w:p w14:paraId="164309A8" w14:textId="77777777" w:rsidR="00EB6926" w:rsidRDefault="001B6B23">
            <w:r>
              <w:rPr>
                <w:sz w:val="20"/>
              </w:rPr>
              <w:t>/api/users/&lt;id&gt;</w:t>
            </w:r>
          </w:p>
        </w:tc>
        <w:tc>
          <w:tcPr>
            <w:tcW w:w="5102" w:type="dxa"/>
            <w:shd w:val="clear" w:color="auto" w:fill="FFFFFF"/>
          </w:tcPr>
          <w:p w14:paraId="24D641FB" w14:textId="77777777" w:rsidR="00EB6926" w:rsidRDefault="001B6B23">
            <w:r>
              <w:rPr>
                <w:sz w:val="20"/>
              </w:rPr>
              <w:t>Изменить роль / пароль</w:t>
            </w:r>
          </w:p>
        </w:tc>
      </w:tr>
      <w:tr w:rsidR="00EB6926" w14:paraId="334F76CE" w14:textId="77777777">
        <w:tc>
          <w:tcPr>
            <w:tcW w:w="1134" w:type="dxa"/>
            <w:shd w:val="clear" w:color="auto" w:fill="F7F9FC"/>
          </w:tcPr>
          <w:p w14:paraId="122C2866" w14:textId="77777777" w:rsidR="00EB6926" w:rsidRDefault="001B6B23">
            <w:r>
              <w:rPr>
                <w:sz w:val="20"/>
              </w:rPr>
              <w:t>DELETE</w:t>
            </w:r>
          </w:p>
        </w:tc>
        <w:tc>
          <w:tcPr>
            <w:tcW w:w="3402" w:type="dxa"/>
            <w:shd w:val="clear" w:color="auto" w:fill="F7F9FC"/>
          </w:tcPr>
          <w:p w14:paraId="43169431" w14:textId="77777777" w:rsidR="00EB6926" w:rsidRDefault="001B6B23">
            <w:r>
              <w:rPr>
                <w:sz w:val="20"/>
              </w:rPr>
              <w:t>/api/users/&lt;id&gt;</w:t>
            </w:r>
          </w:p>
        </w:tc>
        <w:tc>
          <w:tcPr>
            <w:tcW w:w="5102" w:type="dxa"/>
            <w:shd w:val="clear" w:color="auto" w:fill="F7F9FC"/>
          </w:tcPr>
          <w:p w14:paraId="543FEC0C" w14:textId="77777777" w:rsidR="00EB6926" w:rsidRDefault="001B6B23">
            <w:r>
              <w:rPr>
                <w:sz w:val="20"/>
              </w:rPr>
              <w:t>Удалить пользователя</w:t>
            </w:r>
          </w:p>
        </w:tc>
      </w:tr>
      <w:tr w:rsidR="00EB6926" w14:paraId="3B4D59E2" w14:textId="77777777">
        <w:tc>
          <w:tcPr>
            <w:tcW w:w="1134" w:type="dxa"/>
            <w:shd w:val="clear" w:color="auto" w:fill="FFFFFF"/>
          </w:tcPr>
          <w:p w14:paraId="0A8D8CA3" w14:textId="77777777" w:rsidR="00EB6926" w:rsidRDefault="001B6B23">
            <w:r>
              <w:rPr>
                <w:sz w:val="20"/>
              </w:rPr>
              <w:t>POST</w:t>
            </w:r>
          </w:p>
        </w:tc>
        <w:tc>
          <w:tcPr>
            <w:tcW w:w="3402" w:type="dxa"/>
            <w:shd w:val="clear" w:color="auto" w:fill="FFFFFF"/>
          </w:tcPr>
          <w:p w14:paraId="73590DD9" w14:textId="77777777" w:rsidR="00EB6926" w:rsidRDefault="001B6B23">
            <w:r>
              <w:rPr>
                <w:sz w:val="20"/>
              </w:rPr>
              <w:t>/api/backup</w:t>
            </w:r>
          </w:p>
        </w:tc>
        <w:tc>
          <w:tcPr>
            <w:tcW w:w="5102" w:type="dxa"/>
            <w:shd w:val="clear" w:color="auto" w:fill="FFFFFF"/>
          </w:tcPr>
          <w:p w14:paraId="3A75265C" w14:textId="77777777" w:rsidR="00EB6926" w:rsidRDefault="001B6B23">
            <w:r>
              <w:rPr>
                <w:sz w:val="20"/>
              </w:rPr>
              <w:t>Создать бэкап базы данных</w:t>
            </w:r>
          </w:p>
        </w:tc>
      </w:tr>
      <w:tr w:rsidR="00EB6926" w14:paraId="30F94046" w14:textId="77777777">
        <w:tc>
          <w:tcPr>
            <w:tcW w:w="1134" w:type="dxa"/>
            <w:shd w:val="clear" w:color="auto" w:fill="F7F9FC"/>
          </w:tcPr>
          <w:p w14:paraId="217E115D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402" w:type="dxa"/>
            <w:shd w:val="clear" w:color="auto" w:fill="F7F9FC"/>
          </w:tcPr>
          <w:p w14:paraId="7C6CE397" w14:textId="77777777" w:rsidR="00EB6926" w:rsidRDefault="001B6B23">
            <w:r>
              <w:rPr>
                <w:sz w:val="20"/>
              </w:rPr>
              <w:t>/api/backups</w:t>
            </w:r>
          </w:p>
        </w:tc>
        <w:tc>
          <w:tcPr>
            <w:tcW w:w="5102" w:type="dxa"/>
            <w:shd w:val="clear" w:color="auto" w:fill="F7F9FC"/>
          </w:tcPr>
          <w:p w14:paraId="78640AA4" w14:textId="77777777" w:rsidR="00EB6926" w:rsidRDefault="001B6B23">
            <w:r>
              <w:rPr>
                <w:sz w:val="20"/>
              </w:rPr>
              <w:t>Список последних 20 бэкапов</w:t>
            </w:r>
          </w:p>
        </w:tc>
      </w:tr>
      <w:tr w:rsidR="00EB6926" w14:paraId="60AEC6D7" w14:textId="77777777">
        <w:tc>
          <w:tcPr>
            <w:tcW w:w="1134" w:type="dxa"/>
            <w:shd w:val="clear" w:color="auto" w:fill="FFFFFF"/>
          </w:tcPr>
          <w:p w14:paraId="6523794C" w14:textId="77777777" w:rsidR="00EB6926" w:rsidRDefault="001B6B23">
            <w:r>
              <w:rPr>
                <w:sz w:val="20"/>
              </w:rPr>
              <w:t>GET</w:t>
            </w:r>
          </w:p>
        </w:tc>
        <w:tc>
          <w:tcPr>
            <w:tcW w:w="3402" w:type="dxa"/>
            <w:shd w:val="clear" w:color="auto" w:fill="FFFFFF"/>
          </w:tcPr>
          <w:p w14:paraId="1CF13779" w14:textId="77777777" w:rsidR="00EB6926" w:rsidRDefault="001B6B23">
            <w:r>
              <w:rPr>
                <w:sz w:val="20"/>
              </w:rPr>
              <w:t>/api/backup/download/&lt;file&gt;</w:t>
            </w:r>
          </w:p>
        </w:tc>
        <w:tc>
          <w:tcPr>
            <w:tcW w:w="5102" w:type="dxa"/>
            <w:shd w:val="clear" w:color="auto" w:fill="FFFFFF"/>
          </w:tcPr>
          <w:p w14:paraId="6CE9CEC8" w14:textId="77777777" w:rsidR="00EB6926" w:rsidRDefault="001B6B23">
            <w:r>
              <w:rPr>
                <w:sz w:val="20"/>
              </w:rPr>
              <w:t>Скачать бэкап</w:t>
            </w:r>
          </w:p>
        </w:tc>
      </w:tr>
    </w:tbl>
    <w:p w14:paraId="2C0F0D6F" w14:textId="77777777" w:rsidR="00EB6926" w:rsidRDefault="00EB6926"/>
    <w:p w14:paraId="5883214E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lastRenderedPageBreak/>
        <w:t>Экспорт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85"/>
        <w:gridCol w:w="2268"/>
        <w:gridCol w:w="3685"/>
      </w:tblGrid>
      <w:tr w:rsidR="00EB6926" w14:paraId="7B97AB33" w14:textId="77777777">
        <w:tc>
          <w:tcPr>
            <w:tcW w:w="3685" w:type="dxa"/>
            <w:shd w:val="clear" w:color="auto" w:fill="1F3D7A"/>
          </w:tcPr>
          <w:p w14:paraId="39A1A034" w14:textId="77777777" w:rsidR="00EB6926" w:rsidRDefault="001B6B23"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268" w:type="dxa"/>
            <w:shd w:val="clear" w:color="auto" w:fill="1F3D7A"/>
          </w:tcPr>
          <w:p w14:paraId="088BAFD4" w14:textId="77777777" w:rsidR="00EB6926" w:rsidRDefault="001B6B23">
            <w:r>
              <w:rPr>
                <w:b/>
                <w:color w:val="FFFFFF"/>
                <w:sz w:val="20"/>
              </w:rPr>
              <w:t>Формат</w:t>
            </w:r>
          </w:p>
        </w:tc>
        <w:tc>
          <w:tcPr>
            <w:tcW w:w="3685" w:type="dxa"/>
            <w:shd w:val="clear" w:color="auto" w:fill="1F3D7A"/>
          </w:tcPr>
          <w:p w14:paraId="71E50FAF" w14:textId="77777777" w:rsidR="00EB6926" w:rsidRDefault="001B6B23">
            <w:r>
              <w:rPr>
                <w:b/>
                <w:color w:val="FFFFFF"/>
                <w:sz w:val="20"/>
              </w:rPr>
              <w:t>Типы отчётов</w:t>
            </w:r>
          </w:p>
        </w:tc>
      </w:tr>
      <w:tr w:rsidR="00EB6926" w14:paraId="1BB9CDB6" w14:textId="77777777">
        <w:tc>
          <w:tcPr>
            <w:tcW w:w="3685" w:type="dxa"/>
            <w:shd w:val="clear" w:color="auto" w:fill="FFFFFF"/>
          </w:tcPr>
          <w:p w14:paraId="048FC2D6" w14:textId="77777777" w:rsidR="00EB6926" w:rsidRDefault="001B6B23">
            <w:r>
              <w:rPr>
                <w:sz w:val="20"/>
              </w:rPr>
              <w:t>/export/excel/&lt;тип&gt;?year=</w:t>
            </w:r>
          </w:p>
        </w:tc>
        <w:tc>
          <w:tcPr>
            <w:tcW w:w="2268" w:type="dxa"/>
            <w:shd w:val="clear" w:color="auto" w:fill="FFFFFF"/>
          </w:tcPr>
          <w:p w14:paraId="1A32303C" w14:textId="77777777" w:rsidR="00EB6926" w:rsidRDefault="001B6B23">
            <w:r>
              <w:rPr>
                <w:sz w:val="20"/>
              </w:rPr>
              <w:t>XLSX (openpyxl)</w:t>
            </w:r>
          </w:p>
        </w:tc>
        <w:tc>
          <w:tcPr>
            <w:tcW w:w="3685" w:type="dxa"/>
            <w:shd w:val="clear" w:color="auto" w:fill="FFFFFF"/>
          </w:tcPr>
          <w:p w14:paraId="127132E2" w14:textId="77777777" w:rsidR="00EB6926" w:rsidRDefault="001B6B23">
            <w:r>
              <w:rPr>
                <w:sz w:val="20"/>
              </w:rPr>
              <w:t>records, equipment, stock</w:t>
            </w:r>
          </w:p>
        </w:tc>
      </w:tr>
      <w:tr w:rsidR="00EB6926" w14:paraId="5DFA95D2" w14:textId="77777777">
        <w:tc>
          <w:tcPr>
            <w:tcW w:w="3685" w:type="dxa"/>
            <w:shd w:val="clear" w:color="auto" w:fill="F7F9FC"/>
          </w:tcPr>
          <w:p w14:paraId="42158F24" w14:textId="77777777" w:rsidR="00EB6926" w:rsidRDefault="001B6B23">
            <w:r>
              <w:rPr>
                <w:sz w:val="20"/>
              </w:rPr>
              <w:t>/export/print/&lt;тип&gt;?year=</w:t>
            </w:r>
          </w:p>
        </w:tc>
        <w:tc>
          <w:tcPr>
            <w:tcW w:w="2268" w:type="dxa"/>
            <w:shd w:val="clear" w:color="auto" w:fill="F7F9FC"/>
          </w:tcPr>
          <w:p w14:paraId="5021319E" w14:textId="77777777" w:rsidR="00EB6926" w:rsidRDefault="001B6B23">
            <w:r>
              <w:rPr>
                <w:sz w:val="20"/>
              </w:rPr>
              <w:t>HTML для печати</w:t>
            </w:r>
          </w:p>
        </w:tc>
        <w:tc>
          <w:tcPr>
            <w:tcW w:w="3685" w:type="dxa"/>
            <w:shd w:val="clear" w:color="auto" w:fill="F7F9FC"/>
          </w:tcPr>
          <w:p w14:paraId="24795690" w14:textId="77777777" w:rsidR="00EB6926" w:rsidRDefault="001B6B23">
            <w:r>
              <w:rPr>
                <w:sz w:val="20"/>
              </w:rPr>
              <w:t>records, equipment, stock</w:t>
            </w:r>
          </w:p>
        </w:tc>
      </w:tr>
    </w:tbl>
    <w:p w14:paraId="71528C60" w14:textId="77777777" w:rsidR="00EB6926" w:rsidRDefault="00EB6926"/>
    <w:p w14:paraId="06E03F15" w14:textId="77777777" w:rsidR="00EB6926" w:rsidRDefault="001B6B23">
      <w:pPr>
        <w:keepNext/>
        <w:pBdr>
          <w:bottom w:val="single" w:sz="8" w:space="1" w:color="1F3D7A"/>
        </w:pBdr>
        <w:spacing w:before="360" w:after="120"/>
      </w:pPr>
      <w:r>
        <w:rPr>
          <w:b/>
          <w:color w:val="1F3D7A"/>
          <w:sz w:val="32"/>
        </w:rPr>
        <w:t>7. Авторизация и ролевая модель</w:t>
      </w:r>
    </w:p>
    <w:p w14:paraId="63E0B403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Три уровня доступа (RBAC)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7937"/>
      </w:tblGrid>
      <w:tr w:rsidR="00EB6926" w14:paraId="46952A3B" w14:textId="77777777">
        <w:tc>
          <w:tcPr>
            <w:tcW w:w="1701" w:type="dxa"/>
            <w:shd w:val="clear" w:color="auto" w:fill="1F3D7A"/>
          </w:tcPr>
          <w:p w14:paraId="3E66B773" w14:textId="77777777" w:rsidR="00EB6926" w:rsidRDefault="001B6B23"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w="7937" w:type="dxa"/>
            <w:shd w:val="clear" w:color="auto" w:fill="1F3D7A"/>
          </w:tcPr>
          <w:p w14:paraId="059880E3" w14:textId="77777777" w:rsidR="00EB6926" w:rsidRDefault="001B6B23">
            <w:r>
              <w:rPr>
                <w:b/>
                <w:color w:val="FFFFFF"/>
                <w:sz w:val="20"/>
              </w:rPr>
              <w:t>Права</w:t>
            </w:r>
          </w:p>
        </w:tc>
      </w:tr>
      <w:tr w:rsidR="00EB6926" w:rsidRPr="001B6B23" w14:paraId="56E14633" w14:textId="77777777">
        <w:tc>
          <w:tcPr>
            <w:tcW w:w="1701" w:type="dxa"/>
            <w:shd w:val="clear" w:color="auto" w:fill="FFFFFF"/>
          </w:tcPr>
          <w:p w14:paraId="6381E1E3" w14:textId="77777777" w:rsidR="00EB6926" w:rsidRDefault="001B6B23">
            <w:r>
              <w:rPr>
                <w:sz w:val="20"/>
              </w:rPr>
              <w:t>admin</w:t>
            </w:r>
          </w:p>
        </w:tc>
        <w:tc>
          <w:tcPr>
            <w:tcW w:w="7937" w:type="dxa"/>
            <w:shd w:val="clear" w:color="auto" w:fill="FFFFFF"/>
          </w:tcPr>
          <w:p w14:paraId="08C3B41C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 xml:space="preserve">Полный доступ: </w:t>
            </w:r>
            <w:r>
              <w:rPr>
                <w:sz w:val="20"/>
              </w:rPr>
              <w:t>CRUD</w:t>
            </w:r>
            <w:r w:rsidRPr="001B6B23">
              <w:rPr>
                <w:sz w:val="20"/>
                <w:lang w:val="ru-RU"/>
              </w:rPr>
              <w:t xml:space="preserve"> всех данных, </w:t>
            </w:r>
            <w:r w:rsidRPr="001B6B23">
              <w:rPr>
                <w:sz w:val="20"/>
                <w:lang w:val="ru-RU"/>
              </w:rPr>
              <w:t>управление пользователями, создание и скачивание бэкапов</w:t>
            </w:r>
          </w:p>
        </w:tc>
      </w:tr>
      <w:tr w:rsidR="00EB6926" w:rsidRPr="001B6B23" w14:paraId="6E38F283" w14:textId="77777777">
        <w:tc>
          <w:tcPr>
            <w:tcW w:w="1701" w:type="dxa"/>
            <w:shd w:val="clear" w:color="auto" w:fill="F7F9FC"/>
          </w:tcPr>
          <w:p w14:paraId="1B4EFCEE" w14:textId="77777777" w:rsidR="00EB6926" w:rsidRDefault="001B6B23">
            <w:r>
              <w:rPr>
                <w:sz w:val="20"/>
              </w:rPr>
              <w:t>operator</w:t>
            </w:r>
          </w:p>
        </w:tc>
        <w:tc>
          <w:tcPr>
            <w:tcW w:w="7937" w:type="dxa"/>
            <w:shd w:val="clear" w:color="auto" w:fill="F7F9FC"/>
          </w:tcPr>
          <w:p w14:paraId="4049E73D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>Ввод данных: создание/редактирование записей расхода, управление складом, добавление/редактирование оборудования</w:t>
            </w:r>
          </w:p>
        </w:tc>
      </w:tr>
      <w:tr w:rsidR="00EB6926" w:rsidRPr="001B6B23" w14:paraId="21307239" w14:textId="77777777">
        <w:tc>
          <w:tcPr>
            <w:tcW w:w="1701" w:type="dxa"/>
            <w:shd w:val="clear" w:color="auto" w:fill="FFFFFF"/>
          </w:tcPr>
          <w:p w14:paraId="19BC8640" w14:textId="77777777" w:rsidR="00EB6926" w:rsidRDefault="001B6B23">
            <w:r>
              <w:rPr>
                <w:sz w:val="20"/>
              </w:rPr>
              <w:t>viewer</w:t>
            </w:r>
          </w:p>
        </w:tc>
        <w:tc>
          <w:tcPr>
            <w:tcW w:w="7937" w:type="dxa"/>
            <w:shd w:val="clear" w:color="auto" w:fill="FFFFFF"/>
          </w:tcPr>
          <w:p w14:paraId="7077060F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>Только просмотр — любые данные, без возможности изменения</w:t>
            </w:r>
          </w:p>
        </w:tc>
      </w:tr>
    </w:tbl>
    <w:p w14:paraId="5A9AC973" w14:textId="77777777" w:rsidR="00EB6926" w:rsidRPr="001B6B23" w:rsidRDefault="00EB6926">
      <w:pPr>
        <w:rPr>
          <w:lang w:val="ru-RU"/>
        </w:rPr>
      </w:pPr>
    </w:p>
    <w:p w14:paraId="7F2F2B52" w14:textId="77777777" w:rsidR="00EB6926" w:rsidRDefault="001B6B23">
      <w:pPr>
        <w:keepNext/>
        <w:spacing w:before="280" w:after="80"/>
      </w:pPr>
      <w:proofErr w:type="spellStart"/>
      <w:r>
        <w:rPr>
          <w:b/>
          <w:color w:val="2E6DB4"/>
          <w:sz w:val="26"/>
        </w:rPr>
        <w:t>Технические</w:t>
      </w:r>
      <w:proofErr w:type="spellEnd"/>
      <w:r>
        <w:rPr>
          <w:b/>
          <w:color w:val="2E6DB4"/>
          <w:sz w:val="26"/>
        </w:rPr>
        <w:t xml:space="preserve"> </w:t>
      </w:r>
      <w:proofErr w:type="spellStart"/>
      <w:r>
        <w:rPr>
          <w:b/>
          <w:color w:val="2E6DB4"/>
          <w:sz w:val="26"/>
        </w:rPr>
        <w:t>детали</w:t>
      </w:r>
      <w:proofErr w:type="spellEnd"/>
    </w:p>
    <w:p w14:paraId="4F9DF43B" w14:textId="77777777" w:rsidR="00EB6926" w:rsidRDefault="001B6B23">
      <w:pPr>
        <w:pStyle w:val="a0"/>
        <w:spacing w:after="40"/>
        <w:ind w:left="397"/>
      </w:pPr>
      <w:r>
        <w:t>Хэширование паролей: SHA-256 (hashlib.sha256(pw.encode()).hexdigest())</w:t>
      </w:r>
    </w:p>
    <w:p w14:paraId="79AF569E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Хранение сессии: зашифрованные </w:t>
      </w:r>
      <w:r>
        <w:t>cookie</w:t>
      </w:r>
      <w:r w:rsidRPr="001B6B23">
        <w:rPr>
          <w:lang w:val="ru-RU"/>
        </w:rPr>
        <w:t xml:space="preserve"> </w:t>
      </w:r>
      <w:r>
        <w:t>Flask</w:t>
      </w:r>
      <w:r w:rsidRPr="001B6B23">
        <w:rPr>
          <w:lang w:val="ru-RU"/>
        </w:rPr>
        <w:t xml:space="preserve"> (ключ </w:t>
      </w:r>
      <w:r>
        <w:t>SECRET</w:t>
      </w:r>
      <w:r w:rsidRPr="001B6B23">
        <w:rPr>
          <w:lang w:val="ru-RU"/>
        </w:rPr>
        <w:t>_</w:t>
      </w:r>
      <w:r>
        <w:t>KEY</w:t>
      </w:r>
      <w:r w:rsidRPr="001B6B23">
        <w:rPr>
          <w:lang w:val="ru-RU"/>
        </w:rPr>
        <w:t>)</w:t>
      </w:r>
    </w:p>
    <w:p w14:paraId="569AEDC6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>Время жизни сессии: до закрытия браузера</w:t>
      </w:r>
    </w:p>
    <w:p w14:paraId="10A0A0DF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>Защита маршрутов: декораторы @</w:t>
      </w:r>
      <w:r>
        <w:t>login</w:t>
      </w:r>
      <w:r w:rsidRPr="001B6B23">
        <w:rPr>
          <w:lang w:val="ru-RU"/>
        </w:rPr>
        <w:t>_</w:t>
      </w:r>
      <w:r>
        <w:t>required</w:t>
      </w:r>
      <w:r w:rsidRPr="001B6B23">
        <w:rPr>
          <w:lang w:val="ru-RU"/>
        </w:rPr>
        <w:t xml:space="preserve"> и </w:t>
      </w:r>
      <w:r w:rsidRPr="001B6B23">
        <w:rPr>
          <w:lang w:val="ru-RU"/>
        </w:rPr>
        <w:t>@</w:t>
      </w:r>
      <w:r>
        <w:t>admin</w:t>
      </w:r>
      <w:r w:rsidRPr="001B6B23">
        <w:rPr>
          <w:lang w:val="ru-RU"/>
        </w:rPr>
        <w:t>_</w:t>
      </w:r>
      <w:r>
        <w:t>required</w:t>
      </w:r>
    </w:p>
    <w:p w14:paraId="7D48399D" w14:textId="77777777" w:rsidR="00EB6926" w:rsidRPr="001B6B23" w:rsidRDefault="001B6B23">
      <w:pPr>
        <w:keepNext/>
        <w:pBdr>
          <w:bottom w:val="single" w:sz="8" w:space="1" w:color="1F3D7A"/>
        </w:pBdr>
        <w:spacing w:before="360" w:after="120"/>
        <w:rPr>
          <w:lang w:val="ru-RU"/>
        </w:rPr>
      </w:pPr>
      <w:r w:rsidRPr="001B6B23">
        <w:rPr>
          <w:b/>
          <w:color w:val="1F3D7A"/>
          <w:sz w:val="32"/>
          <w:lang w:val="ru-RU"/>
        </w:rPr>
        <w:t xml:space="preserve">8. Запуск сервера на </w:t>
      </w:r>
      <w:r>
        <w:rPr>
          <w:b/>
          <w:color w:val="1F3D7A"/>
          <w:sz w:val="32"/>
        </w:rPr>
        <w:t>Windows</w:t>
      </w:r>
    </w:p>
    <w:p w14:paraId="56D73B7D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 xml:space="preserve">Запуск идёт в два этапа: сначала </w:t>
      </w:r>
      <w:r>
        <w:t>start</w:t>
      </w:r>
      <w:r w:rsidRPr="001B6B23">
        <w:rPr>
          <w:lang w:val="ru-RU"/>
        </w:rPr>
        <w:t>.</w:t>
      </w:r>
      <w:r>
        <w:t>bat</w:t>
      </w:r>
      <w:r w:rsidRPr="001B6B23">
        <w:rPr>
          <w:lang w:val="ru-RU"/>
        </w:rPr>
        <w:t xml:space="preserve"> подготавливает окружение, затем </w:t>
      </w:r>
      <w:r>
        <w:t>app</w:t>
      </w:r>
      <w:r w:rsidRPr="001B6B23">
        <w:rPr>
          <w:lang w:val="ru-RU"/>
        </w:rPr>
        <w:t>.</w:t>
      </w:r>
      <w:proofErr w:type="spellStart"/>
      <w:r>
        <w:t>py</w:t>
      </w:r>
      <w:proofErr w:type="spellEnd"/>
      <w:r w:rsidRPr="001B6B23">
        <w:rPr>
          <w:lang w:val="ru-RU"/>
        </w:rPr>
        <w:t xml:space="preserve"> стартует сам веб-сервер.</w:t>
      </w:r>
    </w:p>
    <w:p w14:paraId="1A120334" w14:textId="77777777" w:rsidR="00EB6926" w:rsidRPr="001B6B23" w:rsidRDefault="001B6B23">
      <w:pPr>
        <w:keepNext/>
        <w:spacing w:before="280" w:after="80"/>
        <w:rPr>
          <w:lang w:val="ru-RU"/>
        </w:rPr>
      </w:pPr>
      <w:r w:rsidRPr="001B6B23">
        <w:rPr>
          <w:b/>
          <w:color w:val="2E6DB4"/>
          <w:sz w:val="26"/>
          <w:lang w:val="ru-RU"/>
        </w:rPr>
        <w:t xml:space="preserve">Этап 1 — </w:t>
      </w:r>
      <w:r>
        <w:rPr>
          <w:b/>
          <w:color w:val="2E6DB4"/>
          <w:sz w:val="26"/>
        </w:rPr>
        <w:t>start</w:t>
      </w:r>
      <w:r w:rsidRPr="001B6B23">
        <w:rPr>
          <w:b/>
          <w:color w:val="2E6DB4"/>
          <w:sz w:val="26"/>
          <w:lang w:val="ru-RU"/>
        </w:rPr>
        <w:t>.</w:t>
      </w:r>
      <w:r>
        <w:rPr>
          <w:b/>
          <w:color w:val="2E6DB4"/>
          <w:sz w:val="26"/>
        </w:rPr>
        <w:t>bat</w:t>
      </w:r>
      <w:r w:rsidRPr="001B6B23">
        <w:rPr>
          <w:b/>
          <w:color w:val="2E6DB4"/>
          <w:sz w:val="26"/>
          <w:lang w:val="ru-RU"/>
        </w:rPr>
        <w:t xml:space="preserve"> (подготовка окружения)</w:t>
      </w:r>
    </w:p>
    <w:p w14:paraId="40119EBC" w14:textId="77777777" w:rsidR="00EB6926" w:rsidRPr="001B6B23" w:rsidRDefault="001B6B23">
      <w:pPr>
        <w:keepNext/>
        <w:spacing w:before="200" w:after="60"/>
        <w:rPr>
          <w:lang w:val="ru-RU"/>
        </w:rPr>
      </w:pPr>
      <w:r w:rsidRPr="001B6B23">
        <w:rPr>
          <w:b/>
          <w:color w:val="3586C8"/>
          <w:sz w:val="22"/>
          <w:lang w:val="ru-RU"/>
        </w:rPr>
        <w:t xml:space="preserve">Шаг 1.1 — Поиск </w:t>
      </w:r>
      <w:r>
        <w:rPr>
          <w:b/>
          <w:color w:val="3586C8"/>
          <w:sz w:val="22"/>
        </w:rPr>
        <w:t>Python</w:t>
      </w:r>
    </w:p>
    <w:p w14:paraId="7F0358A7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 xml:space="preserve">Скрипт ищет </w:t>
      </w:r>
      <w:r>
        <w:t>Python</w:t>
      </w:r>
      <w:r w:rsidRPr="001B6B23">
        <w:rPr>
          <w:lang w:val="ru-RU"/>
        </w:rPr>
        <w:t xml:space="preserve"> </w:t>
      </w:r>
      <w:r w:rsidRPr="001B6B23">
        <w:rPr>
          <w:lang w:val="ru-RU"/>
        </w:rPr>
        <w:t>последовательно в 6 вариантах:</w:t>
      </w:r>
    </w:p>
    <w:p w14:paraId="3E6CEE03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proofErr w:type="spellStart"/>
      <w:r w:rsidRPr="001B6B23">
        <w:rPr>
          <w:lang w:val="ru-RU"/>
        </w:rPr>
        <w:t>Хардкод</w:t>
      </w:r>
      <w:proofErr w:type="spellEnd"/>
      <w:r w:rsidRPr="001B6B23">
        <w:rPr>
          <w:lang w:val="ru-RU"/>
        </w:rPr>
        <w:t xml:space="preserve"> под конкретного пользователя: </w:t>
      </w:r>
      <w:r>
        <w:t>C</w:t>
      </w:r>
      <w:r w:rsidRPr="001B6B23">
        <w:rPr>
          <w:lang w:val="ru-RU"/>
        </w:rPr>
        <w:t>:\</w:t>
      </w:r>
      <w:r>
        <w:t>Users</w:t>
      </w:r>
      <w:r w:rsidRPr="001B6B23">
        <w:rPr>
          <w:lang w:val="ru-RU"/>
        </w:rPr>
        <w:t>\</w:t>
      </w:r>
      <w:proofErr w:type="spellStart"/>
      <w:r>
        <w:t>Shutyuk</w:t>
      </w:r>
      <w:proofErr w:type="spellEnd"/>
      <w:r w:rsidRPr="001B6B23">
        <w:rPr>
          <w:lang w:val="ru-RU"/>
        </w:rPr>
        <w:t>\...\</w:t>
      </w:r>
      <w:r>
        <w:t>Python</w:t>
      </w:r>
      <w:r w:rsidRPr="001B6B23">
        <w:rPr>
          <w:lang w:val="ru-RU"/>
        </w:rPr>
        <w:t>314</w:t>
      </w:r>
    </w:p>
    <w:p w14:paraId="73F3BFEE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proofErr w:type="spellStart"/>
      <w:r w:rsidRPr="001B6B23">
        <w:rPr>
          <w:lang w:val="ru-RU"/>
        </w:rPr>
        <w:t>Хардкод</w:t>
      </w:r>
      <w:proofErr w:type="spellEnd"/>
      <w:r w:rsidRPr="001B6B23">
        <w:rPr>
          <w:lang w:val="ru-RU"/>
        </w:rPr>
        <w:t xml:space="preserve"> </w:t>
      </w:r>
      <w:r>
        <w:t>Python</w:t>
      </w:r>
      <w:r w:rsidRPr="001B6B23">
        <w:rPr>
          <w:lang w:val="ru-RU"/>
        </w:rPr>
        <w:t>313 для того же пользователя</w:t>
      </w:r>
    </w:p>
    <w:p w14:paraId="6916FB4E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>Перебор версий через %</w:t>
      </w:r>
      <w:r>
        <w:t>LOCALAPPDATA</w:t>
      </w:r>
      <w:r w:rsidRPr="001B6B23">
        <w:rPr>
          <w:lang w:val="ru-RU"/>
        </w:rPr>
        <w:t>%\</w:t>
      </w:r>
      <w:r>
        <w:t>Programs</w:t>
      </w:r>
      <w:r w:rsidRPr="001B6B23">
        <w:rPr>
          <w:lang w:val="ru-RU"/>
        </w:rPr>
        <w:t>\</w:t>
      </w:r>
      <w:r>
        <w:t>Python</w:t>
      </w:r>
      <w:r w:rsidRPr="001B6B23">
        <w:rPr>
          <w:lang w:val="ru-RU"/>
        </w:rPr>
        <w:t>\</w:t>
      </w:r>
      <w:r>
        <w:t>Python</w:t>
      </w:r>
      <w:r w:rsidRPr="001B6B23">
        <w:rPr>
          <w:lang w:val="ru-RU"/>
        </w:rPr>
        <w:t>314..</w:t>
      </w:r>
      <w:r>
        <w:t>Python</w:t>
      </w:r>
      <w:r w:rsidRPr="001B6B23">
        <w:rPr>
          <w:lang w:val="ru-RU"/>
        </w:rPr>
        <w:t>39</w:t>
      </w:r>
    </w:p>
    <w:p w14:paraId="31B3C444" w14:textId="77777777" w:rsidR="00EB6926" w:rsidRDefault="001B6B23">
      <w:pPr>
        <w:pStyle w:val="a0"/>
        <w:spacing w:after="40"/>
        <w:ind w:left="397"/>
      </w:pPr>
      <w:r>
        <w:t>Python Launcher: py --version</w:t>
      </w:r>
    </w:p>
    <w:p w14:paraId="587D31E1" w14:textId="77777777" w:rsidR="00EB6926" w:rsidRDefault="001B6B23">
      <w:pPr>
        <w:pStyle w:val="a0"/>
        <w:spacing w:after="40"/>
        <w:ind w:left="397"/>
      </w:pPr>
      <w:r>
        <w:t xml:space="preserve">Глобальный </w:t>
      </w:r>
      <w:r>
        <w:t>python в PATH: python --version</w:t>
      </w:r>
    </w:p>
    <w:p w14:paraId="55EF6206" w14:textId="77777777" w:rsidR="00EB6926" w:rsidRDefault="001B6B23">
      <w:pPr>
        <w:pStyle w:val="a0"/>
        <w:spacing w:after="40"/>
        <w:ind w:left="397"/>
      </w:pPr>
      <w:r>
        <w:t>Если Python не найден нигде → ERROR + pause</w:t>
      </w:r>
    </w:p>
    <w:p w14:paraId="5B905F7D" w14:textId="77777777" w:rsidR="00EB6926" w:rsidRDefault="001B6B23">
      <w:pPr>
        <w:keepNext/>
        <w:spacing w:before="200" w:after="60"/>
      </w:pPr>
      <w:r>
        <w:rPr>
          <w:b/>
          <w:color w:val="3586C8"/>
          <w:sz w:val="22"/>
        </w:rPr>
        <w:t>Шаг 1.2 — Проверка и установка Flask</w:t>
      </w:r>
    </w:p>
    <w:p w14:paraId="4CAC1A0C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python -c "import flask"      &lt;- пробует импортировать</w:t>
      </w:r>
      <w:r>
        <w:rPr>
          <w:rFonts w:ascii="Courier New" w:hAnsi="Courier New"/>
          <w:color w:val="1A1A1A"/>
          <w:sz w:val="18"/>
        </w:rPr>
        <w:br/>
        <w:t>Если Flask есть    -&gt; пропускает</w:t>
      </w:r>
      <w:r>
        <w:rPr>
          <w:rFonts w:ascii="Courier New" w:hAnsi="Courier New"/>
          <w:color w:val="1A1A1A"/>
          <w:sz w:val="18"/>
        </w:rPr>
        <w:br/>
        <w:t>Если Flask нет     -&gt; pip install flask --user</w:t>
      </w:r>
      <w:r>
        <w:rPr>
          <w:rFonts w:ascii="Courier New" w:hAnsi="Courier New"/>
          <w:color w:val="1A1A1A"/>
          <w:sz w:val="18"/>
        </w:rPr>
        <w:br/>
        <w:t>Если pip</w:t>
      </w:r>
      <w:r>
        <w:rPr>
          <w:rFonts w:ascii="Courier New" w:hAnsi="Courier New"/>
          <w:color w:val="1A1A1A"/>
          <w:sz w:val="18"/>
        </w:rPr>
        <w:t xml:space="preserve"> упал      -&gt; pip install flask --user --break-system-packages</w:t>
      </w:r>
      <w:r>
        <w:rPr>
          <w:rFonts w:ascii="Courier New" w:hAnsi="Courier New"/>
          <w:color w:val="1A1A1A"/>
          <w:sz w:val="18"/>
        </w:rPr>
        <w:br/>
        <w:t>Если всё равно ошибка -&gt; ERROR + pause</w:t>
      </w:r>
    </w:p>
    <w:p w14:paraId="01701DD2" w14:textId="77777777" w:rsidR="00EB6926" w:rsidRDefault="001B6B23">
      <w:pPr>
        <w:keepNext/>
        <w:spacing w:before="200" w:after="60"/>
      </w:pPr>
      <w:r>
        <w:rPr>
          <w:b/>
          <w:color w:val="3586C8"/>
          <w:sz w:val="22"/>
        </w:rPr>
        <w:lastRenderedPageBreak/>
        <w:t>Шаг 1.3 — Запуск приложения</w:t>
      </w:r>
    </w:p>
    <w:p w14:paraId="4534C480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cd /d "%~dp0"   &lt;- переходит в папку bat-файла (критично для data.db и templates/)</w:t>
      </w:r>
      <w:r>
        <w:rPr>
          <w:rFonts w:ascii="Courier New" w:hAnsi="Courier New"/>
          <w:color w:val="1A1A1A"/>
          <w:sz w:val="18"/>
        </w:rPr>
        <w:br/>
        <w:t>python app.py   &lt;- запускает Flask-приложен</w:t>
      </w:r>
      <w:r>
        <w:rPr>
          <w:rFonts w:ascii="Courier New" w:hAnsi="Courier New"/>
          <w:color w:val="1A1A1A"/>
          <w:sz w:val="18"/>
        </w:rPr>
        <w:t>ие</w:t>
      </w:r>
    </w:p>
    <w:p w14:paraId="146339B8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 xml:space="preserve">Если </w:t>
      </w:r>
      <w:r>
        <w:t>app</w:t>
      </w:r>
      <w:r w:rsidRPr="001B6B23">
        <w:rPr>
          <w:lang w:val="ru-RU"/>
        </w:rPr>
        <w:t>.</w:t>
      </w:r>
      <w:proofErr w:type="spellStart"/>
      <w:r>
        <w:t>py</w:t>
      </w:r>
      <w:proofErr w:type="spellEnd"/>
      <w:r w:rsidRPr="001B6B23">
        <w:rPr>
          <w:lang w:val="ru-RU"/>
        </w:rPr>
        <w:t xml:space="preserve"> упал с ошибкой (</w:t>
      </w:r>
      <w:proofErr w:type="spellStart"/>
      <w:r>
        <w:t>errorlevel</w:t>
      </w:r>
      <w:proofErr w:type="spellEnd"/>
      <w:r w:rsidRPr="001B6B23">
        <w:rPr>
          <w:lang w:val="ru-RU"/>
        </w:rPr>
        <w:t xml:space="preserve"> 1) — окно </w:t>
      </w:r>
      <w:proofErr w:type="spellStart"/>
      <w:r>
        <w:t>cmd</w:t>
      </w:r>
      <w:proofErr w:type="spellEnd"/>
      <w:r w:rsidRPr="001B6B23">
        <w:rPr>
          <w:lang w:val="ru-RU"/>
        </w:rPr>
        <w:t xml:space="preserve"> остаётся открытым с трейсом ошибки. Пока окно открыто — сервер работает. Закрыть окно = остановить сервер.</w:t>
      </w:r>
    </w:p>
    <w:p w14:paraId="3DAA1745" w14:textId="77777777" w:rsidR="00EB6926" w:rsidRPr="001B6B23" w:rsidRDefault="001B6B23">
      <w:pPr>
        <w:keepNext/>
        <w:spacing w:before="280" w:after="80"/>
        <w:rPr>
          <w:lang w:val="ru-RU"/>
        </w:rPr>
      </w:pPr>
      <w:r w:rsidRPr="001B6B23">
        <w:rPr>
          <w:b/>
          <w:color w:val="2E6DB4"/>
          <w:sz w:val="26"/>
          <w:lang w:val="ru-RU"/>
        </w:rPr>
        <w:t xml:space="preserve">Этап 2 — </w:t>
      </w:r>
      <w:r>
        <w:rPr>
          <w:b/>
          <w:color w:val="2E6DB4"/>
          <w:sz w:val="26"/>
        </w:rPr>
        <w:t>app</w:t>
      </w:r>
      <w:r w:rsidRPr="001B6B23">
        <w:rPr>
          <w:b/>
          <w:color w:val="2E6DB4"/>
          <w:sz w:val="26"/>
          <w:lang w:val="ru-RU"/>
        </w:rPr>
        <w:t>.</w:t>
      </w:r>
      <w:proofErr w:type="spellStart"/>
      <w:r>
        <w:rPr>
          <w:b/>
          <w:color w:val="2E6DB4"/>
          <w:sz w:val="26"/>
        </w:rPr>
        <w:t>py</w:t>
      </w:r>
      <w:proofErr w:type="spellEnd"/>
      <w:r w:rsidRPr="001B6B23">
        <w:rPr>
          <w:b/>
          <w:color w:val="2E6DB4"/>
          <w:sz w:val="26"/>
          <w:lang w:val="ru-RU"/>
        </w:rPr>
        <w:t xml:space="preserve"> (запуск веб-сервера)</w:t>
      </w:r>
    </w:p>
    <w:p w14:paraId="414B7A39" w14:textId="77777777" w:rsidR="00EB6926" w:rsidRPr="001B6B23" w:rsidRDefault="001B6B23">
      <w:pPr>
        <w:keepNext/>
        <w:spacing w:before="200" w:after="60"/>
        <w:rPr>
          <w:lang w:val="ru-RU"/>
        </w:rPr>
      </w:pPr>
      <w:r w:rsidRPr="001B6B23">
        <w:rPr>
          <w:b/>
          <w:color w:val="3586C8"/>
          <w:sz w:val="22"/>
          <w:lang w:val="ru-RU"/>
        </w:rPr>
        <w:t xml:space="preserve">Блок запуска (конец </w:t>
      </w:r>
      <w:r>
        <w:rPr>
          <w:b/>
          <w:color w:val="3586C8"/>
          <w:sz w:val="22"/>
        </w:rPr>
        <w:t>app</w:t>
      </w:r>
      <w:r w:rsidRPr="001B6B23">
        <w:rPr>
          <w:b/>
          <w:color w:val="3586C8"/>
          <w:sz w:val="22"/>
          <w:lang w:val="ru-RU"/>
        </w:rPr>
        <w:t>.</w:t>
      </w:r>
      <w:proofErr w:type="spellStart"/>
      <w:r>
        <w:rPr>
          <w:b/>
          <w:color w:val="3586C8"/>
          <w:sz w:val="22"/>
        </w:rPr>
        <w:t>py</w:t>
      </w:r>
      <w:proofErr w:type="spellEnd"/>
      <w:r w:rsidRPr="001B6B23">
        <w:rPr>
          <w:b/>
          <w:color w:val="3586C8"/>
          <w:sz w:val="22"/>
          <w:lang w:val="ru-RU"/>
        </w:rPr>
        <w:t>)</w:t>
      </w:r>
    </w:p>
    <w:p w14:paraId="079CB37A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if __name__ == "__main__":</w:t>
      </w:r>
      <w:r>
        <w:rPr>
          <w:rFonts w:ascii="Courier New" w:hAnsi="Courier New"/>
          <w:color w:val="1A1A1A"/>
          <w:sz w:val="18"/>
        </w:rPr>
        <w:br/>
        <w:t xml:space="preserve"> </w:t>
      </w:r>
      <w:r>
        <w:rPr>
          <w:rFonts w:ascii="Courier New" w:hAnsi="Courier New"/>
          <w:color w:val="1A1A1A"/>
          <w:sz w:val="18"/>
        </w:rPr>
        <w:t xml:space="preserve">   init_</w:t>
      </w:r>
      <w:proofErr w:type="gramStart"/>
      <w:r>
        <w:rPr>
          <w:rFonts w:ascii="Courier New" w:hAnsi="Courier New"/>
          <w:color w:val="1A1A1A"/>
          <w:sz w:val="18"/>
        </w:rPr>
        <w:t>db(</w:t>
      </w:r>
      <w:proofErr w:type="gramEnd"/>
      <w:r>
        <w:rPr>
          <w:rFonts w:ascii="Courier New" w:hAnsi="Courier New"/>
          <w:color w:val="1A1A1A"/>
          <w:sz w:val="18"/>
        </w:rPr>
        <w:t>)          # создаёт таблицы и seed-данные если БД новая</w:t>
      </w:r>
      <w:r>
        <w:rPr>
          <w:rFonts w:ascii="Courier New" w:hAnsi="Courier New"/>
          <w:color w:val="1A1A1A"/>
          <w:sz w:val="18"/>
        </w:rPr>
        <w:br/>
        <w:t xml:space="preserve">    try:</w:t>
      </w:r>
      <w:r>
        <w:rPr>
          <w:rFonts w:ascii="Courier New" w:hAnsi="Courier New"/>
          <w:color w:val="1A1A1A"/>
          <w:sz w:val="18"/>
        </w:rPr>
        <w:br/>
        <w:t xml:space="preserve">        from waitress import serve</w:t>
      </w:r>
      <w:r>
        <w:rPr>
          <w:rFonts w:ascii="Courier New" w:hAnsi="Courier New"/>
          <w:color w:val="1A1A1A"/>
          <w:sz w:val="18"/>
        </w:rPr>
        <w:br/>
        <w:t xml:space="preserve">        serve(app, host="0.0.0.0", port=5000, threads=4)  # продакшн</w:t>
      </w:r>
      <w:r>
        <w:rPr>
          <w:rFonts w:ascii="Courier New" w:hAnsi="Courier New"/>
          <w:color w:val="1A1A1A"/>
          <w:sz w:val="18"/>
        </w:rPr>
        <w:br/>
        <w:t xml:space="preserve">    except ImportError:</w:t>
      </w:r>
      <w:r>
        <w:rPr>
          <w:rFonts w:ascii="Courier New" w:hAnsi="Courier New"/>
          <w:color w:val="1A1A1A"/>
          <w:sz w:val="18"/>
        </w:rPr>
        <w:br/>
        <w:t xml:space="preserve">        app.run(host="0.0.0.0", port=5000, debug=Fa</w:t>
      </w:r>
      <w:r>
        <w:rPr>
          <w:rFonts w:ascii="Courier New" w:hAnsi="Courier New"/>
          <w:color w:val="1A1A1A"/>
          <w:sz w:val="18"/>
        </w:rPr>
        <w:t>lse)   # fallback</w:t>
      </w:r>
    </w:p>
    <w:p w14:paraId="219E0FD6" w14:textId="77777777" w:rsidR="00EB6926" w:rsidRDefault="001B6B23">
      <w:pPr>
        <w:keepNext/>
        <w:spacing w:before="200" w:after="60"/>
      </w:pPr>
      <w:r>
        <w:rPr>
          <w:b/>
          <w:color w:val="3586C8"/>
          <w:sz w:val="22"/>
        </w:rPr>
        <w:t>Два режима работы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7"/>
        <w:gridCol w:w="1984"/>
        <w:gridCol w:w="1701"/>
        <w:gridCol w:w="1134"/>
        <w:gridCol w:w="3402"/>
      </w:tblGrid>
      <w:tr w:rsidR="00EB6926" w14:paraId="029DA90C" w14:textId="77777777">
        <w:tc>
          <w:tcPr>
            <w:tcW w:w="1417" w:type="dxa"/>
            <w:shd w:val="clear" w:color="auto" w:fill="1F3D7A"/>
          </w:tcPr>
          <w:p w14:paraId="47D24747" w14:textId="77777777" w:rsidR="00EB6926" w:rsidRDefault="001B6B23">
            <w:r>
              <w:rPr>
                <w:b/>
                <w:color w:val="FFFFFF"/>
                <w:sz w:val="20"/>
              </w:rPr>
              <w:t>Режим</w:t>
            </w:r>
          </w:p>
        </w:tc>
        <w:tc>
          <w:tcPr>
            <w:tcW w:w="1984" w:type="dxa"/>
            <w:shd w:val="clear" w:color="auto" w:fill="1F3D7A"/>
          </w:tcPr>
          <w:p w14:paraId="69055405" w14:textId="77777777" w:rsidR="00EB6926" w:rsidRDefault="001B6B23">
            <w:r>
              <w:rPr>
                <w:b/>
                <w:color w:val="FFFFFF"/>
                <w:sz w:val="20"/>
              </w:rPr>
              <w:t>Условие</w:t>
            </w:r>
          </w:p>
        </w:tc>
        <w:tc>
          <w:tcPr>
            <w:tcW w:w="1701" w:type="dxa"/>
            <w:shd w:val="clear" w:color="auto" w:fill="1F3D7A"/>
          </w:tcPr>
          <w:p w14:paraId="0C752CDF" w14:textId="77777777" w:rsidR="00EB6926" w:rsidRDefault="001B6B23">
            <w:r>
              <w:rPr>
                <w:b/>
                <w:color w:val="FFFFFF"/>
                <w:sz w:val="20"/>
              </w:rPr>
              <w:t>Сервер</w:t>
            </w:r>
          </w:p>
        </w:tc>
        <w:tc>
          <w:tcPr>
            <w:tcW w:w="1134" w:type="dxa"/>
            <w:shd w:val="clear" w:color="auto" w:fill="1F3D7A"/>
          </w:tcPr>
          <w:p w14:paraId="06470D74" w14:textId="77777777" w:rsidR="00EB6926" w:rsidRDefault="001B6B23">
            <w:r>
              <w:rPr>
                <w:b/>
                <w:color w:val="FFFFFF"/>
                <w:sz w:val="20"/>
              </w:rPr>
              <w:t>Потоки</w:t>
            </w:r>
          </w:p>
        </w:tc>
        <w:tc>
          <w:tcPr>
            <w:tcW w:w="3402" w:type="dxa"/>
            <w:shd w:val="clear" w:color="auto" w:fill="1F3D7A"/>
          </w:tcPr>
          <w:p w14:paraId="6EDBD595" w14:textId="77777777" w:rsidR="00EB6926" w:rsidRDefault="001B6B23">
            <w:r>
              <w:rPr>
                <w:b/>
                <w:color w:val="FFFFFF"/>
                <w:sz w:val="20"/>
              </w:rPr>
              <w:t>Особенности</w:t>
            </w:r>
          </w:p>
        </w:tc>
      </w:tr>
      <w:tr w:rsidR="00EB6926" w:rsidRPr="001B6B23" w14:paraId="68A37592" w14:textId="77777777">
        <w:tc>
          <w:tcPr>
            <w:tcW w:w="1417" w:type="dxa"/>
            <w:shd w:val="clear" w:color="auto" w:fill="FFFFFF"/>
          </w:tcPr>
          <w:p w14:paraId="756AE4D5" w14:textId="77777777" w:rsidR="00EB6926" w:rsidRDefault="001B6B23">
            <w:r>
              <w:rPr>
                <w:sz w:val="20"/>
              </w:rPr>
              <w:t>Продакшн</w:t>
            </w:r>
          </w:p>
        </w:tc>
        <w:tc>
          <w:tcPr>
            <w:tcW w:w="1984" w:type="dxa"/>
            <w:shd w:val="clear" w:color="auto" w:fill="FFFFFF"/>
          </w:tcPr>
          <w:p w14:paraId="20D9B76B" w14:textId="77777777" w:rsidR="00EB6926" w:rsidRDefault="001B6B23">
            <w:r>
              <w:rPr>
                <w:sz w:val="20"/>
              </w:rPr>
              <w:t>waitress установлен</w:t>
            </w:r>
          </w:p>
        </w:tc>
        <w:tc>
          <w:tcPr>
            <w:tcW w:w="1701" w:type="dxa"/>
            <w:shd w:val="clear" w:color="auto" w:fill="FFFFFF"/>
          </w:tcPr>
          <w:p w14:paraId="5B5E4DF9" w14:textId="77777777" w:rsidR="00EB6926" w:rsidRDefault="001B6B23">
            <w:r>
              <w:rPr>
                <w:sz w:val="20"/>
              </w:rPr>
              <w:t>Waitress WSGI</w:t>
            </w:r>
          </w:p>
        </w:tc>
        <w:tc>
          <w:tcPr>
            <w:tcW w:w="1134" w:type="dxa"/>
            <w:shd w:val="clear" w:color="auto" w:fill="FFFFFF"/>
          </w:tcPr>
          <w:p w14:paraId="4BE23BF2" w14:textId="77777777" w:rsidR="00EB6926" w:rsidRDefault="001B6B23">
            <w:r>
              <w:rPr>
                <w:sz w:val="20"/>
              </w:rPr>
              <w:t>4</w:t>
            </w:r>
          </w:p>
        </w:tc>
        <w:tc>
          <w:tcPr>
            <w:tcW w:w="3402" w:type="dxa"/>
            <w:shd w:val="clear" w:color="auto" w:fill="FFFFFF"/>
          </w:tcPr>
          <w:p w14:paraId="4122A1BC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>Стабилен, многопоточный, готов к реальной нагрузке</w:t>
            </w:r>
          </w:p>
        </w:tc>
      </w:tr>
      <w:tr w:rsidR="00EB6926" w14:paraId="3DDA6AB5" w14:textId="77777777">
        <w:tc>
          <w:tcPr>
            <w:tcW w:w="1417" w:type="dxa"/>
            <w:shd w:val="clear" w:color="auto" w:fill="F7F9FC"/>
          </w:tcPr>
          <w:p w14:paraId="61E25ECB" w14:textId="77777777" w:rsidR="00EB6926" w:rsidRDefault="001B6B23">
            <w:r>
              <w:rPr>
                <w:sz w:val="20"/>
              </w:rPr>
              <w:t>Dev fallback</w:t>
            </w:r>
          </w:p>
        </w:tc>
        <w:tc>
          <w:tcPr>
            <w:tcW w:w="1984" w:type="dxa"/>
            <w:shd w:val="clear" w:color="auto" w:fill="F7F9FC"/>
          </w:tcPr>
          <w:p w14:paraId="445B7C25" w14:textId="77777777" w:rsidR="00EB6926" w:rsidRDefault="001B6B23">
            <w:r>
              <w:rPr>
                <w:sz w:val="20"/>
              </w:rPr>
              <w:t>waitress не найден</w:t>
            </w:r>
          </w:p>
        </w:tc>
        <w:tc>
          <w:tcPr>
            <w:tcW w:w="1701" w:type="dxa"/>
            <w:shd w:val="clear" w:color="auto" w:fill="F7F9FC"/>
          </w:tcPr>
          <w:p w14:paraId="04B66E96" w14:textId="77777777" w:rsidR="00EB6926" w:rsidRDefault="001B6B23">
            <w:r>
              <w:rPr>
                <w:sz w:val="20"/>
              </w:rPr>
              <w:t>Flask built-in</w:t>
            </w:r>
          </w:p>
        </w:tc>
        <w:tc>
          <w:tcPr>
            <w:tcW w:w="1134" w:type="dxa"/>
            <w:shd w:val="clear" w:color="auto" w:fill="F7F9FC"/>
          </w:tcPr>
          <w:p w14:paraId="65BD2D7B" w14:textId="77777777" w:rsidR="00EB6926" w:rsidRDefault="001B6B23">
            <w:r>
              <w:rPr>
                <w:sz w:val="20"/>
              </w:rPr>
              <w:t>1</w:t>
            </w:r>
          </w:p>
        </w:tc>
        <w:tc>
          <w:tcPr>
            <w:tcW w:w="3402" w:type="dxa"/>
            <w:shd w:val="clear" w:color="auto" w:fill="F7F9FC"/>
          </w:tcPr>
          <w:p w14:paraId="2586C258" w14:textId="77777777" w:rsidR="00EB6926" w:rsidRDefault="001B6B23">
            <w:r>
              <w:rPr>
                <w:sz w:val="20"/>
              </w:rPr>
              <w:t xml:space="preserve">Только для разработки, </w:t>
            </w:r>
            <w:r>
              <w:rPr>
                <w:sz w:val="20"/>
              </w:rPr>
              <w:t>медленнее</w:t>
            </w:r>
          </w:p>
        </w:tc>
      </w:tr>
    </w:tbl>
    <w:p w14:paraId="7F3C7931" w14:textId="77777777" w:rsidR="00EB6926" w:rsidRDefault="00EB6926"/>
    <w:p w14:paraId="4E024C07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Полная схема запуска</w:t>
      </w:r>
    </w:p>
    <w:p w14:paraId="492B92DE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Двойной клик start.bat</w:t>
      </w:r>
      <w:r>
        <w:rPr>
          <w:rFonts w:ascii="Courier New" w:hAnsi="Courier New"/>
          <w:color w:val="1A1A1A"/>
          <w:sz w:val="18"/>
        </w:rPr>
        <w:br/>
        <w:t xml:space="preserve">        │</w:t>
      </w:r>
      <w:r>
        <w:rPr>
          <w:rFonts w:ascii="Courier New" w:hAnsi="Courier New"/>
          <w:color w:val="1A1A1A"/>
          <w:sz w:val="18"/>
        </w:rPr>
        <w:br/>
        <w:t xml:space="preserve">        ▼</w:t>
      </w:r>
      <w:r>
        <w:rPr>
          <w:rFonts w:ascii="Courier New" w:hAnsi="Courier New"/>
          <w:color w:val="1A1A1A"/>
          <w:sz w:val="18"/>
        </w:rPr>
        <w:br/>
        <w:t>Поиск Python (6 вариантов)────── не найден ──► ERROR + pause</w:t>
      </w:r>
      <w:r>
        <w:rPr>
          <w:rFonts w:ascii="Courier New" w:hAnsi="Courier New"/>
          <w:color w:val="1A1A1A"/>
          <w:sz w:val="18"/>
        </w:rPr>
        <w:br/>
        <w:t xml:space="preserve">        │</w:t>
      </w:r>
      <w:r>
        <w:rPr>
          <w:rFonts w:ascii="Courier New" w:hAnsi="Courier New"/>
          <w:color w:val="1A1A1A"/>
          <w:sz w:val="18"/>
        </w:rPr>
        <w:br/>
        <w:t xml:space="preserve">        ▼</w:t>
      </w:r>
      <w:r>
        <w:rPr>
          <w:rFonts w:ascii="Courier New" w:hAnsi="Courier New"/>
          <w:color w:val="1A1A1A"/>
          <w:sz w:val="18"/>
        </w:rPr>
        <w:br/>
        <w:t>Проверка Flask ─────────────── установить не удалось ──► ERROR + pause</w:t>
      </w:r>
      <w:r>
        <w:rPr>
          <w:rFonts w:ascii="Courier New" w:hAnsi="Courier New"/>
          <w:color w:val="1A1A1A"/>
          <w:sz w:val="18"/>
        </w:rPr>
        <w:br/>
        <w:t xml:space="preserve">        │</w:t>
      </w:r>
      <w:r>
        <w:rPr>
          <w:rFonts w:ascii="Courier New" w:hAnsi="Courier New"/>
          <w:color w:val="1A1A1A"/>
          <w:sz w:val="18"/>
        </w:rPr>
        <w:br/>
        <w:t xml:space="preserve">        ▼</w:t>
      </w:r>
      <w:r>
        <w:rPr>
          <w:rFonts w:ascii="Courier New" w:hAnsi="Courier New"/>
          <w:color w:val="1A1A1A"/>
          <w:sz w:val="18"/>
        </w:rPr>
        <w:br/>
        <w:t>cd в пап</w:t>
      </w:r>
      <w:r>
        <w:rPr>
          <w:rFonts w:ascii="Courier New" w:hAnsi="Courier New"/>
          <w:color w:val="1A1A1A"/>
          <w:sz w:val="18"/>
        </w:rPr>
        <w:t>ку приложения</w:t>
      </w:r>
      <w:r>
        <w:rPr>
          <w:rFonts w:ascii="Courier New" w:hAnsi="Courier New"/>
          <w:color w:val="1A1A1A"/>
          <w:sz w:val="18"/>
        </w:rPr>
        <w:br/>
        <w:t>python app.py</w:t>
      </w:r>
      <w:r>
        <w:rPr>
          <w:rFonts w:ascii="Courier New" w:hAnsi="Courier New"/>
          <w:color w:val="1A1A1A"/>
          <w:sz w:val="18"/>
        </w:rPr>
        <w:br/>
        <w:t xml:space="preserve">        │</w:t>
      </w:r>
      <w:r>
        <w:rPr>
          <w:rFonts w:ascii="Courier New" w:hAnsi="Courier New"/>
          <w:color w:val="1A1A1A"/>
          <w:sz w:val="18"/>
        </w:rPr>
        <w:br/>
        <w:t xml:space="preserve">        ▼</w:t>
      </w:r>
      <w:r>
        <w:rPr>
          <w:rFonts w:ascii="Courier New" w:hAnsi="Courier New"/>
          <w:color w:val="1A1A1A"/>
          <w:sz w:val="18"/>
        </w:rPr>
        <w:br/>
        <w:t>init_db()  ←── создаёт data.db, таблицы, seed-данные</w:t>
      </w:r>
      <w:r>
        <w:rPr>
          <w:rFonts w:ascii="Courier New" w:hAnsi="Courier New"/>
          <w:color w:val="1A1A1A"/>
          <w:sz w:val="18"/>
        </w:rPr>
        <w:br/>
        <w:t xml:space="preserve">        │</w:t>
      </w:r>
      <w:r>
        <w:rPr>
          <w:rFonts w:ascii="Courier New" w:hAnsi="Courier New"/>
          <w:color w:val="1A1A1A"/>
          <w:sz w:val="18"/>
        </w:rPr>
        <w:br/>
        <w:t xml:space="preserve">        ▼</w:t>
      </w:r>
      <w:r>
        <w:rPr>
          <w:rFonts w:ascii="Courier New" w:hAnsi="Courier New"/>
          <w:color w:val="1A1A1A"/>
          <w:sz w:val="18"/>
        </w:rPr>
        <w:br/>
        <w:t>Попытка import waitress</w:t>
      </w:r>
      <w:r>
        <w:rPr>
          <w:rFonts w:ascii="Courier New" w:hAnsi="Courier New"/>
          <w:color w:val="1A1A1A"/>
          <w:sz w:val="18"/>
        </w:rPr>
        <w:br/>
        <w:t xml:space="preserve">        ├── есть ──► serve(app, 0.0.0.0:5000, threads=4)</w:t>
      </w:r>
      <w:r>
        <w:rPr>
          <w:rFonts w:ascii="Courier New" w:hAnsi="Courier New"/>
          <w:color w:val="1A1A1A"/>
          <w:sz w:val="18"/>
        </w:rPr>
        <w:br/>
        <w:t xml:space="preserve">        └── нет  ──► app.run(0.0.0.0:5000, debug=False</w:t>
      </w:r>
      <w:r>
        <w:rPr>
          <w:rFonts w:ascii="Courier New" w:hAnsi="Courier New"/>
          <w:color w:val="1A1A1A"/>
          <w:sz w:val="18"/>
        </w:rPr>
        <w:t>)</w:t>
      </w:r>
      <w:r>
        <w:rPr>
          <w:rFonts w:ascii="Courier New" w:hAnsi="Courier New"/>
          <w:color w:val="1A1A1A"/>
          <w:sz w:val="18"/>
        </w:rPr>
        <w:br/>
        <w:t xml:space="preserve">                           │</w:t>
      </w:r>
      <w:r>
        <w:rPr>
          <w:rFonts w:ascii="Courier New" w:hAnsi="Courier New"/>
          <w:color w:val="1A1A1A"/>
          <w:sz w:val="18"/>
        </w:rPr>
        <w:br/>
        <w:t xml:space="preserve">                           ▼</w:t>
      </w:r>
      <w:r>
        <w:rPr>
          <w:rFonts w:ascii="Courier New" w:hAnsi="Courier New"/>
          <w:color w:val="1A1A1A"/>
          <w:sz w:val="18"/>
        </w:rPr>
        <w:br/>
        <w:t xml:space="preserve">              Сервер слушает порт 5000</w:t>
      </w:r>
      <w:r>
        <w:rPr>
          <w:rFonts w:ascii="Courier New" w:hAnsi="Courier New"/>
          <w:color w:val="1A1A1A"/>
          <w:sz w:val="18"/>
        </w:rPr>
        <w:br/>
        <w:t xml:space="preserve">              localhost:5000   (локально)</w:t>
      </w:r>
      <w:r>
        <w:rPr>
          <w:rFonts w:ascii="Courier New" w:hAnsi="Courier New"/>
          <w:color w:val="1A1A1A"/>
          <w:sz w:val="18"/>
        </w:rPr>
        <w:br/>
        <w:t xml:space="preserve">              IP-сервера:5000  (по сети)</w:t>
      </w:r>
    </w:p>
    <w:p w14:paraId="27AE1ED3" w14:textId="77777777" w:rsidR="00EB6926" w:rsidRPr="001B6B23" w:rsidRDefault="001B6B23">
      <w:pPr>
        <w:keepNext/>
        <w:spacing w:before="280" w:after="80"/>
        <w:rPr>
          <w:lang w:val="ru-RU"/>
        </w:rPr>
      </w:pPr>
      <w:r w:rsidRPr="001B6B23">
        <w:rPr>
          <w:b/>
          <w:color w:val="2E6DB4"/>
          <w:sz w:val="26"/>
          <w:lang w:val="ru-RU"/>
        </w:rPr>
        <w:lastRenderedPageBreak/>
        <w:t>Важные детали</w:t>
      </w:r>
    </w:p>
    <w:p w14:paraId="5DE145C3" w14:textId="77777777" w:rsidR="00EB6926" w:rsidRPr="001B6B23" w:rsidRDefault="001B6B23">
      <w:pPr>
        <w:keepNext/>
        <w:spacing w:before="200" w:after="60"/>
        <w:rPr>
          <w:lang w:val="ru-RU"/>
        </w:rPr>
      </w:pPr>
      <w:r>
        <w:rPr>
          <w:b/>
          <w:color w:val="3586C8"/>
          <w:sz w:val="22"/>
        </w:rPr>
        <w:t>host</w:t>
      </w:r>
      <w:r w:rsidRPr="001B6B23">
        <w:rPr>
          <w:b/>
          <w:color w:val="3586C8"/>
          <w:sz w:val="22"/>
          <w:lang w:val="ru-RU"/>
        </w:rPr>
        <w:t>="0.0.0.0"</w:t>
      </w:r>
    </w:p>
    <w:p w14:paraId="263E4420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 xml:space="preserve">Сервер слушает на всех сетевых </w:t>
      </w:r>
      <w:r w:rsidRPr="001B6B23">
        <w:rPr>
          <w:lang w:val="ru-RU"/>
        </w:rPr>
        <w:t xml:space="preserve">интерфейсах, не только на </w:t>
      </w:r>
      <w:r>
        <w:t>localhost</w:t>
      </w:r>
      <w:r w:rsidRPr="001B6B23">
        <w:rPr>
          <w:lang w:val="ru-RU"/>
        </w:rPr>
        <w:t xml:space="preserve">. Это позволяет другим компьютерам в локальной сети обращаться к приложению по </w:t>
      </w:r>
      <w:r>
        <w:t>IP</w:t>
      </w:r>
      <w:r w:rsidRPr="001B6B23">
        <w:rPr>
          <w:lang w:val="ru-RU"/>
        </w:rPr>
        <w:t>-адресу сервера.</w:t>
      </w:r>
    </w:p>
    <w:p w14:paraId="3DC843E3" w14:textId="77777777" w:rsidR="00EB6926" w:rsidRPr="001B6B23" w:rsidRDefault="001B6B23">
      <w:pPr>
        <w:keepNext/>
        <w:spacing w:before="200" w:after="60"/>
        <w:rPr>
          <w:lang w:val="ru-RU"/>
        </w:rPr>
      </w:pPr>
      <w:r w:rsidRPr="001B6B23">
        <w:rPr>
          <w:b/>
          <w:color w:val="3586C8"/>
          <w:sz w:val="22"/>
          <w:lang w:val="ru-RU"/>
        </w:rPr>
        <w:t xml:space="preserve">Открытие порта в </w:t>
      </w:r>
      <w:r>
        <w:rPr>
          <w:b/>
          <w:color w:val="3586C8"/>
          <w:sz w:val="22"/>
        </w:rPr>
        <w:t>Windows</w:t>
      </w:r>
      <w:r w:rsidRPr="001B6B23">
        <w:rPr>
          <w:b/>
          <w:color w:val="3586C8"/>
          <w:sz w:val="22"/>
          <w:lang w:val="ru-RU"/>
        </w:rPr>
        <w:t xml:space="preserve"> </w:t>
      </w:r>
      <w:r>
        <w:rPr>
          <w:b/>
          <w:color w:val="3586C8"/>
          <w:sz w:val="22"/>
        </w:rPr>
        <w:t>Firewall</w:t>
      </w:r>
    </w:p>
    <w:p w14:paraId="46E12126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>Для доступа из сети необходимо открыть порт 5000:</w:t>
      </w:r>
    </w:p>
    <w:p w14:paraId="45C185CC" w14:textId="77777777" w:rsidR="00EB6926" w:rsidRPr="001B6B23" w:rsidRDefault="001B6B23">
      <w:pPr>
        <w:shd w:val="clear" w:color="auto" w:fill="F0F0F0"/>
        <w:spacing w:before="80" w:after="80"/>
        <w:ind w:left="397"/>
        <w:rPr>
          <w:lang w:val="ru-RU"/>
        </w:rPr>
      </w:pPr>
      <w:r w:rsidRPr="001B6B23">
        <w:rPr>
          <w:rFonts w:ascii="Courier New" w:hAnsi="Courier New"/>
          <w:color w:val="1A1A1A"/>
          <w:sz w:val="18"/>
          <w:lang w:val="ru-RU"/>
        </w:rPr>
        <w:t xml:space="preserve">Брандмауэр </w:t>
      </w:r>
      <w:r>
        <w:rPr>
          <w:rFonts w:ascii="Courier New" w:hAnsi="Courier New"/>
          <w:color w:val="1A1A1A"/>
          <w:sz w:val="18"/>
        </w:rPr>
        <w:t>Windows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→ Правила для входящ</w:t>
      </w:r>
      <w:r w:rsidRPr="001B6B23">
        <w:rPr>
          <w:rFonts w:ascii="Courier New" w:hAnsi="Courier New"/>
          <w:color w:val="1A1A1A"/>
          <w:sz w:val="18"/>
          <w:lang w:val="ru-RU"/>
        </w:rPr>
        <w:t>их подключений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→ Новое правило → Порт → </w:t>
      </w:r>
      <w:r>
        <w:rPr>
          <w:rFonts w:ascii="Courier New" w:hAnsi="Courier New"/>
          <w:color w:val="1A1A1A"/>
          <w:sz w:val="18"/>
        </w:rPr>
        <w:t>TCP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5000 → Разрешить подключение</w:t>
      </w:r>
    </w:p>
    <w:p w14:paraId="2C36B887" w14:textId="77777777" w:rsidR="00EB6926" w:rsidRPr="001B6B23" w:rsidRDefault="001B6B23">
      <w:pPr>
        <w:keepNext/>
        <w:spacing w:before="200" w:after="60"/>
        <w:rPr>
          <w:lang w:val="ru-RU"/>
        </w:rPr>
      </w:pPr>
      <w:r>
        <w:rPr>
          <w:b/>
          <w:color w:val="3586C8"/>
          <w:sz w:val="22"/>
        </w:rPr>
        <w:t>cd</w:t>
      </w:r>
      <w:r w:rsidRPr="001B6B23">
        <w:rPr>
          <w:b/>
          <w:color w:val="3586C8"/>
          <w:sz w:val="22"/>
          <w:lang w:val="ru-RU"/>
        </w:rPr>
        <w:t xml:space="preserve"> /</w:t>
      </w:r>
      <w:r>
        <w:rPr>
          <w:b/>
          <w:color w:val="3586C8"/>
          <w:sz w:val="22"/>
        </w:rPr>
        <w:t>d</w:t>
      </w:r>
      <w:r w:rsidRPr="001B6B23">
        <w:rPr>
          <w:b/>
          <w:color w:val="3586C8"/>
          <w:sz w:val="22"/>
          <w:lang w:val="ru-RU"/>
        </w:rPr>
        <w:t xml:space="preserve"> "%~</w:t>
      </w:r>
      <w:proofErr w:type="spellStart"/>
      <w:r>
        <w:rPr>
          <w:b/>
          <w:color w:val="3586C8"/>
          <w:sz w:val="22"/>
        </w:rPr>
        <w:t>dp</w:t>
      </w:r>
      <w:proofErr w:type="spellEnd"/>
      <w:r w:rsidRPr="001B6B23">
        <w:rPr>
          <w:b/>
          <w:color w:val="3586C8"/>
          <w:sz w:val="22"/>
          <w:lang w:val="ru-RU"/>
        </w:rPr>
        <w:t>0"</w:t>
      </w:r>
    </w:p>
    <w:p w14:paraId="4A51EF94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 xml:space="preserve">Критически важная строка в </w:t>
      </w:r>
      <w:r>
        <w:t>start</w:t>
      </w:r>
      <w:r w:rsidRPr="001B6B23">
        <w:rPr>
          <w:lang w:val="ru-RU"/>
        </w:rPr>
        <w:t>.</w:t>
      </w:r>
      <w:r>
        <w:t>bat</w:t>
      </w:r>
      <w:r w:rsidRPr="001B6B23">
        <w:rPr>
          <w:lang w:val="ru-RU"/>
        </w:rPr>
        <w:t xml:space="preserve">. Переходит в папку, где лежит сам </w:t>
      </w:r>
      <w:r>
        <w:t>bat</w:t>
      </w:r>
      <w:r w:rsidRPr="001B6B23">
        <w:rPr>
          <w:lang w:val="ru-RU"/>
        </w:rPr>
        <w:t xml:space="preserve">-файл. Без этого </w:t>
      </w:r>
      <w:r>
        <w:t>Flask</w:t>
      </w:r>
      <w:r w:rsidRPr="001B6B23">
        <w:rPr>
          <w:lang w:val="ru-RU"/>
        </w:rPr>
        <w:t xml:space="preserve"> не найдёт </w:t>
      </w:r>
      <w:r>
        <w:t>data</w:t>
      </w:r>
      <w:r w:rsidRPr="001B6B23">
        <w:rPr>
          <w:lang w:val="ru-RU"/>
        </w:rPr>
        <w:t>.</w:t>
      </w:r>
      <w:proofErr w:type="spellStart"/>
      <w:r>
        <w:t>db</w:t>
      </w:r>
      <w:proofErr w:type="spellEnd"/>
      <w:r w:rsidRPr="001B6B23">
        <w:rPr>
          <w:lang w:val="ru-RU"/>
        </w:rPr>
        <w:t xml:space="preserve"> и папку </w:t>
      </w:r>
      <w:r>
        <w:t>templates</w:t>
      </w:r>
      <w:r w:rsidRPr="001B6B23">
        <w:rPr>
          <w:lang w:val="ru-RU"/>
        </w:rPr>
        <w:t xml:space="preserve">/, если </w:t>
      </w:r>
      <w:r>
        <w:t>bat</w:t>
      </w:r>
      <w:r w:rsidRPr="001B6B23">
        <w:rPr>
          <w:lang w:val="ru-RU"/>
        </w:rPr>
        <w:t>-файл запускается из друго</w:t>
      </w:r>
      <w:r w:rsidRPr="001B6B23">
        <w:rPr>
          <w:lang w:val="ru-RU"/>
        </w:rPr>
        <w:t>й директории (например, с рабочего стола).</w:t>
      </w:r>
    </w:p>
    <w:p w14:paraId="4460E71E" w14:textId="77777777" w:rsidR="00EB6926" w:rsidRPr="001B6B23" w:rsidRDefault="001B6B23">
      <w:pPr>
        <w:keepNext/>
        <w:spacing w:before="200" w:after="60"/>
        <w:rPr>
          <w:lang w:val="ru-RU"/>
        </w:rPr>
      </w:pPr>
      <w:r w:rsidRPr="001B6B23">
        <w:rPr>
          <w:b/>
          <w:color w:val="3586C8"/>
          <w:sz w:val="22"/>
          <w:lang w:val="ru-RU"/>
        </w:rPr>
        <w:t xml:space="preserve">Окно </w:t>
      </w:r>
      <w:proofErr w:type="spellStart"/>
      <w:r>
        <w:rPr>
          <w:b/>
          <w:color w:val="3586C8"/>
          <w:sz w:val="22"/>
        </w:rPr>
        <w:t>cmd</w:t>
      </w:r>
      <w:proofErr w:type="spellEnd"/>
      <w:r w:rsidRPr="001B6B23">
        <w:rPr>
          <w:b/>
          <w:color w:val="3586C8"/>
          <w:sz w:val="22"/>
          <w:lang w:val="ru-RU"/>
        </w:rPr>
        <w:t xml:space="preserve"> = процесс сервера</w:t>
      </w:r>
    </w:p>
    <w:p w14:paraId="548F4862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 xml:space="preserve">Окно командной строки намеренно остаётся открытым. Пока оно открыто — сервер работает. Закрыть окно или нажать </w:t>
      </w:r>
      <w:r>
        <w:t>Ctrl</w:t>
      </w:r>
      <w:r w:rsidRPr="001B6B23">
        <w:rPr>
          <w:lang w:val="ru-RU"/>
        </w:rPr>
        <w:t>+</w:t>
      </w:r>
      <w:r>
        <w:t>C</w:t>
      </w:r>
      <w:r w:rsidRPr="001B6B23">
        <w:rPr>
          <w:lang w:val="ru-RU"/>
        </w:rPr>
        <w:t xml:space="preserve"> = корректно остановить сервер. Это простой способ управления без рег</w:t>
      </w:r>
      <w:r w:rsidRPr="001B6B23">
        <w:rPr>
          <w:lang w:val="ru-RU"/>
        </w:rPr>
        <w:t xml:space="preserve">истрации </w:t>
      </w:r>
      <w:r>
        <w:t>Windows</w:t>
      </w:r>
      <w:r w:rsidRPr="001B6B23">
        <w:rPr>
          <w:lang w:val="ru-RU"/>
        </w:rPr>
        <w:t>-службы.</w:t>
      </w:r>
    </w:p>
    <w:p w14:paraId="17D8B351" w14:textId="77777777" w:rsidR="00EB6926" w:rsidRPr="001B6B23" w:rsidRDefault="001B6B23">
      <w:pPr>
        <w:keepNext/>
        <w:pBdr>
          <w:bottom w:val="single" w:sz="8" w:space="1" w:color="1F3D7A"/>
        </w:pBdr>
        <w:spacing w:before="360" w:after="120"/>
        <w:rPr>
          <w:lang w:val="ru-RU"/>
        </w:rPr>
      </w:pPr>
      <w:r w:rsidRPr="001B6B23">
        <w:rPr>
          <w:b/>
          <w:color w:val="1F3D7A"/>
          <w:sz w:val="32"/>
          <w:lang w:val="ru-RU"/>
        </w:rPr>
        <w:t>9. Инициализация при первом запуске</w:t>
      </w:r>
    </w:p>
    <w:p w14:paraId="6F63EA7D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 xml:space="preserve">Функция </w:t>
      </w:r>
      <w:proofErr w:type="spellStart"/>
      <w:r>
        <w:t>init</w:t>
      </w:r>
      <w:proofErr w:type="spellEnd"/>
      <w:r w:rsidRPr="001B6B23">
        <w:rPr>
          <w:lang w:val="ru-RU"/>
        </w:rPr>
        <w:t>_</w:t>
      </w:r>
      <w:proofErr w:type="spellStart"/>
      <w:proofErr w:type="gramStart"/>
      <w:r>
        <w:t>db</w:t>
      </w:r>
      <w:proofErr w:type="spellEnd"/>
      <w:r w:rsidRPr="001B6B23">
        <w:rPr>
          <w:lang w:val="ru-RU"/>
        </w:rPr>
        <w:t>(</w:t>
      </w:r>
      <w:proofErr w:type="gramEnd"/>
      <w:r w:rsidRPr="001B6B23">
        <w:rPr>
          <w:lang w:val="ru-RU"/>
        </w:rPr>
        <w:t xml:space="preserve">) вызывается автоматически при каждом старте приложения. Использует </w:t>
      </w:r>
      <w:r>
        <w:t>CREATE</w:t>
      </w:r>
      <w:r w:rsidRPr="001B6B23">
        <w:rPr>
          <w:lang w:val="ru-RU"/>
        </w:rPr>
        <w:t xml:space="preserve"> </w:t>
      </w:r>
      <w:r>
        <w:t>TABLE</w:t>
      </w:r>
      <w:r w:rsidRPr="001B6B23">
        <w:rPr>
          <w:lang w:val="ru-RU"/>
        </w:rPr>
        <w:t xml:space="preserve"> </w:t>
      </w:r>
      <w:r>
        <w:t>IF</w:t>
      </w:r>
      <w:r w:rsidRPr="001B6B23">
        <w:rPr>
          <w:lang w:val="ru-RU"/>
        </w:rPr>
        <w:t xml:space="preserve"> </w:t>
      </w:r>
      <w:r>
        <w:t>NOT</w:t>
      </w:r>
      <w:r w:rsidRPr="001B6B23">
        <w:rPr>
          <w:lang w:val="ru-RU"/>
        </w:rPr>
        <w:t xml:space="preserve"> </w:t>
      </w:r>
      <w:r>
        <w:t>EXISTS</w:t>
      </w:r>
      <w:r w:rsidRPr="001B6B23">
        <w:rPr>
          <w:lang w:val="ru-RU"/>
        </w:rPr>
        <w:t xml:space="preserve"> — безопасна для повторного вызова.</w:t>
      </w:r>
    </w:p>
    <w:p w14:paraId="6727A2DC" w14:textId="77777777" w:rsidR="00EB6926" w:rsidRDefault="001B6B23">
      <w:pPr>
        <w:keepNext/>
        <w:spacing w:before="280" w:after="80"/>
      </w:pPr>
      <w:proofErr w:type="spellStart"/>
      <w:r>
        <w:rPr>
          <w:b/>
          <w:color w:val="2E6DB4"/>
          <w:sz w:val="26"/>
        </w:rPr>
        <w:t>Последовательность</w:t>
      </w:r>
      <w:proofErr w:type="spellEnd"/>
      <w:r>
        <w:rPr>
          <w:b/>
          <w:color w:val="2E6DB4"/>
          <w:sz w:val="26"/>
        </w:rPr>
        <w:t xml:space="preserve"> </w:t>
      </w:r>
      <w:proofErr w:type="spellStart"/>
      <w:r>
        <w:rPr>
          <w:b/>
          <w:color w:val="2E6DB4"/>
          <w:sz w:val="26"/>
        </w:rPr>
        <w:t>init_</w:t>
      </w:r>
      <w:proofErr w:type="gramStart"/>
      <w:r>
        <w:rPr>
          <w:b/>
          <w:color w:val="2E6DB4"/>
          <w:sz w:val="26"/>
        </w:rPr>
        <w:t>db</w:t>
      </w:r>
      <w:proofErr w:type="spellEnd"/>
      <w:r>
        <w:rPr>
          <w:b/>
          <w:color w:val="2E6DB4"/>
          <w:sz w:val="26"/>
        </w:rPr>
        <w:t>(</w:t>
      </w:r>
      <w:proofErr w:type="gramEnd"/>
      <w:r>
        <w:rPr>
          <w:b/>
          <w:color w:val="2E6DB4"/>
          <w:sz w:val="26"/>
        </w:rPr>
        <w:t>)</w:t>
      </w:r>
    </w:p>
    <w:p w14:paraId="769FD006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Создаёт все 9 </w:t>
      </w:r>
      <w:r w:rsidRPr="001B6B23">
        <w:rPr>
          <w:lang w:val="ru-RU"/>
        </w:rPr>
        <w:t>таблиц (</w:t>
      </w:r>
      <w:r>
        <w:t>IF</w:t>
      </w:r>
      <w:r w:rsidRPr="001B6B23">
        <w:rPr>
          <w:lang w:val="ru-RU"/>
        </w:rPr>
        <w:t xml:space="preserve"> </w:t>
      </w:r>
      <w:r>
        <w:t>NOT</w:t>
      </w:r>
      <w:r w:rsidRPr="001B6B23">
        <w:rPr>
          <w:lang w:val="ru-RU"/>
        </w:rPr>
        <w:t xml:space="preserve"> </w:t>
      </w:r>
      <w:r>
        <w:t>EXISTS</w:t>
      </w:r>
      <w:r w:rsidRPr="001B6B23">
        <w:rPr>
          <w:lang w:val="ru-RU"/>
        </w:rPr>
        <w:t xml:space="preserve"> — не затирает существующие данные)</w:t>
      </w:r>
    </w:p>
    <w:p w14:paraId="6BFC6AEA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Вставляет пользователя </w:t>
      </w:r>
      <w:r>
        <w:t>admin</w:t>
      </w:r>
      <w:r w:rsidRPr="001B6B23">
        <w:rPr>
          <w:lang w:val="ru-RU"/>
        </w:rPr>
        <w:t xml:space="preserve"> / </w:t>
      </w:r>
      <w:r>
        <w:t>admin</w:t>
      </w:r>
      <w:r w:rsidRPr="001B6B23">
        <w:rPr>
          <w:lang w:val="ru-RU"/>
        </w:rPr>
        <w:t xml:space="preserve">123 если таблица </w:t>
      </w:r>
      <w:r>
        <w:t>users</w:t>
      </w:r>
      <w:r w:rsidRPr="001B6B23">
        <w:rPr>
          <w:lang w:val="ru-RU"/>
        </w:rPr>
        <w:t xml:space="preserve"> пуста</w:t>
      </w:r>
    </w:p>
    <w:p w14:paraId="4D9E9336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Загружает 47 принтеров если таблица </w:t>
      </w:r>
      <w:r>
        <w:t>printers</w:t>
      </w:r>
      <w:r w:rsidRPr="001B6B23">
        <w:rPr>
          <w:lang w:val="ru-RU"/>
        </w:rPr>
        <w:t xml:space="preserve"> пуста</w:t>
      </w:r>
    </w:p>
    <w:p w14:paraId="5782505D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Загружает 5 типов тонеров если таблица </w:t>
      </w:r>
      <w:r>
        <w:t>toners</w:t>
      </w:r>
      <w:r w:rsidRPr="001B6B23">
        <w:rPr>
          <w:lang w:val="ru-RU"/>
        </w:rPr>
        <w:t xml:space="preserve"> пуста</w:t>
      </w:r>
    </w:p>
    <w:p w14:paraId="3D51E025" w14:textId="77777777" w:rsidR="00EB6926" w:rsidRPr="001B6B23" w:rsidRDefault="001B6B23">
      <w:pPr>
        <w:keepNext/>
        <w:spacing w:before="280" w:after="80"/>
        <w:rPr>
          <w:lang w:val="ru-RU"/>
        </w:rPr>
      </w:pPr>
      <w:r>
        <w:rPr>
          <w:b/>
          <w:color w:val="2E6DB4"/>
          <w:sz w:val="26"/>
        </w:rPr>
        <w:t>Seed</w:t>
      </w:r>
      <w:r w:rsidRPr="001B6B23">
        <w:rPr>
          <w:b/>
          <w:color w:val="2E6DB4"/>
          <w:sz w:val="26"/>
          <w:lang w:val="ru-RU"/>
        </w:rPr>
        <w:t xml:space="preserve">-данные принтеров (47 штук </w:t>
      </w:r>
      <w:r w:rsidRPr="001B6B23">
        <w:rPr>
          <w:b/>
          <w:color w:val="2E6DB4"/>
          <w:sz w:val="26"/>
          <w:lang w:val="ru-RU"/>
        </w:rPr>
        <w:t>по 8 этажам)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7937"/>
      </w:tblGrid>
      <w:tr w:rsidR="00EB6926" w14:paraId="789ABD5D" w14:textId="77777777">
        <w:tc>
          <w:tcPr>
            <w:tcW w:w="1701" w:type="dxa"/>
            <w:shd w:val="clear" w:color="auto" w:fill="1F3D7A"/>
          </w:tcPr>
          <w:p w14:paraId="0910B58D" w14:textId="77777777" w:rsidR="00EB6926" w:rsidRDefault="001B6B23">
            <w:proofErr w:type="spellStart"/>
            <w:r>
              <w:rPr>
                <w:b/>
                <w:color w:val="FFFFFF"/>
                <w:sz w:val="20"/>
              </w:rPr>
              <w:t>Этаж</w:t>
            </w:r>
            <w:proofErr w:type="spellEnd"/>
          </w:p>
        </w:tc>
        <w:tc>
          <w:tcPr>
            <w:tcW w:w="7937" w:type="dxa"/>
            <w:shd w:val="clear" w:color="auto" w:fill="1F3D7A"/>
          </w:tcPr>
          <w:p w14:paraId="611187FC" w14:textId="77777777" w:rsidR="00EB6926" w:rsidRDefault="001B6B23">
            <w:r>
              <w:rPr>
                <w:b/>
                <w:color w:val="FFFFFF"/>
                <w:sz w:val="20"/>
              </w:rPr>
              <w:t>Отделы</w:t>
            </w:r>
          </w:p>
        </w:tc>
      </w:tr>
      <w:tr w:rsidR="00EB6926" w14:paraId="0DD6560E" w14:textId="77777777">
        <w:tc>
          <w:tcPr>
            <w:tcW w:w="1701" w:type="dxa"/>
            <w:shd w:val="clear" w:color="auto" w:fill="FFFFFF"/>
          </w:tcPr>
          <w:p w14:paraId="635F8B6C" w14:textId="77777777" w:rsidR="00EB6926" w:rsidRDefault="001B6B23">
            <w:r>
              <w:rPr>
                <w:sz w:val="20"/>
              </w:rPr>
              <w:t>1 этаж</w:t>
            </w:r>
          </w:p>
        </w:tc>
        <w:tc>
          <w:tcPr>
            <w:tcW w:w="7937" w:type="dxa"/>
            <w:shd w:val="clear" w:color="auto" w:fill="FFFFFF"/>
          </w:tcPr>
          <w:p w14:paraId="6374AB23" w14:textId="77777777" w:rsidR="00EB6926" w:rsidRDefault="001B6B23">
            <w:r>
              <w:rPr>
                <w:sz w:val="20"/>
              </w:rPr>
              <w:t>HR, Снабжение, Метрология</w:t>
            </w:r>
          </w:p>
        </w:tc>
      </w:tr>
      <w:tr w:rsidR="00EB6926" w14:paraId="2720C3E7" w14:textId="77777777">
        <w:tc>
          <w:tcPr>
            <w:tcW w:w="1701" w:type="dxa"/>
            <w:shd w:val="clear" w:color="auto" w:fill="F7F9FC"/>
          </w:tcPr>
          <w:p w14:paraId="72AFFF9F" w14:textId="77777777" w:rsidR="00EB6926" w:rsidRDefault="001B6B23">
            <w:r>
              <w:rPr>
                <w:sz w:val="20"/>
              </w:rPr>
              <w:t>2 этаж</w:t>
            </w:r>
          </w:p>
        </w:tc>
        <w:tc>
          <w:tcPr>
            <w:tcW w:w="7937" w:type="dxa"/>
            <w:shd w:val="clear" w:color="auto" w:fill="F7F9FC"/>
          </w:tcPr>
          <w:p w14:paraId="64EE5ADD" w14:textId="77777777" w:rsidR="00EB6926" w:rsidRDefault="001B6B23">
            <w:r>
              <w:rPr>
                <w:sz w:val="20"/>
              </w:rPr>
              <w:t>Юридический, Договоры, Охрана труда</w:t>
            </w:r>
          </w:p>
        </w:tc>
      </w:tr>
      <w:tr w:rsidR="00EB6926" w14:paraId="45A553FA" w14:textId="77777777">
        <w:tc>
          <w:tcPr>
            <w:tcW w:w="1701" w:type="dxa"/>
            <w:shd w:val="clear" w:color="auto" w:fill="FFFFFF"/>
          </w:tcPr>
          <w:p w14:paraId="2F0832CF" w14:textId="77777777" w:rsidR="00EB6926" w:rsidRDefault="001B6B23">
            <w:r>
              <w:rPr>
                <w:sz w:val="20"/>
              </w:rPr>
              <w:t>3 этаж</w:t>
            </w:r>
          </w:p>
        </w:tc>
        <w:tc>
          <w:tcPr>
            <w:tcW w:w="7937" w:type="dxa"/>
            <w:shd w:val="clear" w:color="auto" w:fill="FFFFFF"/>
          </w:tcPr>
          <w:p w14:paraId="68920A63" w14:textId="77777777" w:rsidR="00EB6926" w:rsidRDefault="001B6B23">
            <w:r>
              <w:rPr>
                <w:sz w:val="20"/>
              </w:rPr>
              <w:t>Экономический директор, Приёмная CEO</w:t>
            </w:r>
          </w:p>
        </w:tc>
      </w:tr>
      <w:tr w:rsidR="00EB6926" w14:paraId="4EBFDAA7" w14:textId="77777777">
        <w:tc>
          <w:tcPr>
            <w:tcW w:w="1701" w:type="dxa"/>
            <w:shd w:val="clear" w:color="auto" w:fill="F7F9FC"/>
          </w:tcPr>
          <w:p w14:paraId="729379C1" w14:textId="77777777" w:rsidR="00EB6926" w:rsidRDefault="001B6B23">
            <w:r>
              <w:rPr>
                <w:sz w:val="20"/>
              </w:rPr>
              <w:t>4 этаж</w:t>
            </w:r>
          </w:p>
        </w:tc>
        <w:tc>
          <w:tcPr>
            <w:tcW w:w="7937" w:type="dxa"/>
            <w:shd w:val="clear" w:color="auto" w:fill="F7F9FC"/>
          </w:tcPr>
          <w:p w14:paraId="1EB2DC73" w14:textId="77777777" w:rsidR="00EB6926" w:rsidRDefault="001B6B23">
            <w:r>
              <w:rPr>
                <w:sz w:val="20"/>
              </w:rPr>
              <w:t>Юридический, Военный отдел, Технологический</w:t>
            </w:r>
          </w:p>
        </w:tc>
      </w:tr>
      <w:tr w:rsidR="00EB6926" w14:paraId="6B67CA3F" w14:textId="77777777">
        <w:tc>
          <w:tcPr>
            <w:tcW w:w="1701" w:type="dxa"/>
            <w:shd w:val="clear" w:color="auto" w:fill="FFFFFF"/>
          </w:tcPr>
          <w:p w14:paraId="31341F52" w14:textId="77777777" w:rsidR="00EB6926" w:rsidRDefault="001B6B23">
            <w:r>
              <w:rPr>
                <w:sz w:val="20"/>
              </w:rPr>
              <w:t>5 этаж</w:t>
            </w:r>
          </w:p>
        </w:tc>
        <w:tc>
          <w:tcPr>
            <w:tcW w:w="7937" w:type="dxa"/>
            <w:shd w:val="clear" w:color="auto" w:fill="FFFFFF"/>
          </w:tcPr>
          <w:p w14:paraId="37A260C9" w14:textId="77777777" w:rsidR="00EB6926" w:rsidRDefault="001B6B23">
            <w:r>
              <w:rPr>
                <w:sz w:val="20"/>
              </w:rPr>
              <w:t>IT-отдел, Диспетчерская</w:t>
            </w:r>
          </w:p>
        </w:tc>
      </w:tr>
      <w:tr w:rsidR="00EB6926" w14:paraId="1AD6203B" w14:textId="77777777">
        <w:tc>
          <w:tcPr>
            <w:tcW w:w="1701" w:type="dxa"/>
            <w:shd w:val="clear" w:color="auto" w:fill="F7F9FC"/>
          </w:tcPr>
          <w:p w14:paraId="07C6BAD1" w14:textId="77777777" w:rsidR="00EB6926" w:rsidRDefault="001B6B23">
            <w:r>
              <w:rPr>
                <w:sz w:val="20"/>
              </w:rPr>
              <w:t>6 этаж</w:t>
            </w:r>
          </w:p>
        </w:tc>
        <w:tc>
          <w:tcPr>
            <w:tcW w:w="7937" w:type="dxa"/>
            <w:shd w:val="clear" w:color="auto" w:fill="F7F9FC"/>
          </w:tcPr>
          <w:p w14:paraId="6DF99500" w14:textId="77777777" w:rsidR="00EB6926" w:rsidRDefault="001B6B23">
            <w:r>
              <w:rPr>
                <w:sz w:val="20"/>
              </w:rPr>
              <w:t xml:space="preserve">Бюджет, </w:t>
            </w:r>
            <w:r>
              <w:rPr>
                <w:sz w:val="20"/>
              </w:rPr>
              <w:t>Бухгалтерия (несколько кабинетов)</w:t>
            </w:r>
          </w:p>
        </w:tc>
      </w:tr>
      <w:tr w:rsidR="00EB6926" w14:paraId="25D542C3" w14:textId="77777777">
        <w:tc>
          <w:tcPr>
            <w:tcW w:w="1701" w:type="dxa"/>
            <w:shd w:val="clear" w:color="auto" w:fill="FFFFFF"/>
          </w:tcPr>
          <w:p w14:paraId="239F3B65" w14:textId="77777777" w:rsidR="00EB6926" w:rsidRDefault="001B6B23">
            <w:r>
              <w:rPr>
                <w:sz w:val="20"/>
              </w:rPr>
              <w:t>7 этаж</w:t>
            </w:r>
          </w:p>
        </w:tc>
        <w:tc>
          <w:tcPr>
            <w:tcW w:w="7937" w:type="dxa"/>
            <w:shd w:val="clear" w:color="auto" w:fill="FFFFFF"/>
          </w:tcPr>
          <w:p w14:paraId="2EB661DE" w14:textId="77777777" w:rsidR="00EB6926" w:rsidRDefault="001B6B23">
            <w:r>
              <w:rPr>
                <w:sz w:val="20"/>
              </w:rPr>
              <w:t>Оптическая мастерская, Производство, Диспетчерская</w:t>
            </w:r>
          </w:p>
        </w:tc>
      </w:tr>
      <w:tr w:rsidR="00EB6926" w14:paraId="46794A21" w14:textId="77777777">
        <w:tc>
          <w:tcPr>
            <w:tcW w:w="1701" w:type="dxa"/>
            <w:shd w:val="clear" w:color="auto" w:fill="F7F9FC"/>
          </w:tcPr>
          <w:p w14:paraId="016F06C4" w14:textId="77777777" w:rsidR="00EB6926" w:rsidRDefault="001B6B23">
            <w:r>
              <w:rPr>
                <w:sz w:val="20"/>
              </w:rPr>
              <w:t>8 этаж</w:t>
            </w:r>
          </w:p>
        </w:tc>
        <w:tc>
          <w:tcPr>
            <w:tcW w:w="7937" w:type="dxa"/>
            <w:shd w:val="clear" w:color="auto" w:fill="F7F9FC"/>
          </w:tcPr>
          <w:p w14:paraId="1B632B1A" w14:textId="77777777" w:rsidR="00EB6926" w:rsidRDefault="001B6B23">
            <w:r>
              <w:rPr>
                <w:sz w:val="20"/>
              </w:rPr>
              <w:t>Инженерный, Управление персоналом</w:t>
            </w:r>
          </w:p>
        </w:tc>
      </w:tr>
    </w:tbl>
    <w:p w14:paraId="361DB67C" w14:textId="77777777" w:rsidR="00EB6926" w:rsidRDefault="00EB6926"/>
    <w:p w14:paraId="2CEE70CA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Seed-данные тонеров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2"/>
        <w:gridCol w:w="2268"/>
        <w:gridCol w:w="2268"/>
      </w:tblGrid>
      <w:tr w:rsidR="00EB6926" w14:paraId="6A092DA5" w14:textId="77777777">
        <w:tc>
          <w:tcPr>
            <w:tcW w:w="3402" w:type="dxa"/>
            <w:shd w:val="clear" w:color="auto" w:fill="1F3D7A"/>
          </w:tcPr>
          <w:p w14:paraId="5269C2A2" w14:textId="77777777" w:rsidR="00EB6926" w:rsidRDefault="001B6B23">
            <w:r>
              <w:rPr>
                <w:b/>
                <w:color w:val="FFFFFF"/>
                <w:sz w:val="20"/>
              </w:rPr>
              <w:t>Тонер</w:t>
            </w:r>
          </w:p>
        </w:tc>
        <w:tc>
          <w:tcPr>
            <w:tcW w:w="2268" w:type="dxa"/>
            <w:shd w:val="clear" w:color="auto" w:fill="1F3D7A"/>
          </w:tcPr>
          <w:p w14:paraId="3E5CA51B" w14:textId="77777777" w:rsidR="00EB6926" w:rsidRDefault="001B6B23">
            <w:r>
              <w:rPr>
                <w:b/>
                <w:color w:val="FFFFFF"/>
                <w:sz w:val="20"/>
              </w:rPr>
              <w:t>Норма кг/мес</w:t>
            </w:r>
          </w:p>
        </w:tc>
        <w:tc>
          <w:tcPr>
            <w:tcW w:w="2268" w:type="dxa"/>
            <w:shd w:val="clear" w:color="auto" w:fill="1F3D7A"/>
          </w:tcPr>
          <w:p w14:paraId="0336D800" w14:textId="77777777" w:rsidR="00EB6926" w:rsidRDefault="001B6B23">
            <w:r>
              <w:rPr>
                <w:b/>
                <w:color w:val="FFFFFF"/>
                <w:sz w:val="20"/>
              </w:rPr>
              <w:t>Цена ₽/кг</w:t>
            </w:r>
          </w:p>
        </w:tc>
      </w:tr>
      <w:tr w:rsidR="00EB6926" w14:paraId="7D3B254D" w14:textId="77777777">
        <w:tc>
          <w:tcPr>
            <w:tcW w:w="3402" w:type="dxa"/>
            <w:shd w:val="clear" w:color="auto" w:fill="FFFFFF"/>
          </w:tcPr>
          <w:p w14:paraId="7D29153E" w14:textId="77777777" w:rsidR="00EB6926" w:rsidRDefault="001B6B23">
            <w:r>
              <w:rPr>
                <w:sz w:val="20"/>
              </w:rPr>
              <w:lastRenderedPageBreak/>
              <w:t>Тонер KYOCERA (A) 20хх</w:t>
            </w:r>
          </w:p>
        </w:tc>
        <w:tc>
          <w:tcPr>
            <w:tcW w:w="2268" w:type="dxa"/>
            <w:shd w:val="clear" w:color="auto" w:fill="FFFFFF"/>
          </w:tcPr>
          <w:p w14:paraId="2C20D77F" w14:textId="77777777" w:rsidR="00EB6926" w:rsidRDefault="001B6B23">
            <w:r>
              <w:rPr>
                <w:sz w:val="20"/>
              </w:rPr>
              <w:t>0.3</w:t>
            </w:r>
          </w:p>
        </w:tc>
        <w:tc>
          <w:tcPr>
            <w:tcW w:w="2268" w:type="dxa"/>
            <w:shd w:val="clear" w:color="auto" w:fill="FFFFFF"/>
          </w:tcPr>
          <w:p w14:paraId="02F7F33D" w14:textId="77777777" w:rsidR="00EB6926" w:rsidRDefault="001B6B23">
            <w:r>
              <w:rPr>
                <w:sz w:val="20"/>
              </w:rPr>
              <w:t>1 300</w:t>
            </w:r>
          </w:p>
        </w:tc>
      </w:tr>
      <w:tr w:rsidR="00EB6926" w14:paraId="2127C30C" w14:textId="77777777">
        <w:tc>
          <w:tcPr>
            <w:tcW w:w="3402" w:type="dxa"/>
            <w:shd w:val="clear" w:color="auto" w:fill="F7F9FC"/>
          </w:tcPr>
          <w:p w14:paraId="6112F961" w14:textId="77777777" w:rsidR="00EB6926" w:rsidRDefault="001B6B23">
            <w:r>
              <w:rPr>
                <w:sz w:val="20"/>
              </w:rPr>
              <w:t>Тонер KYOCERA (B) 10хх</w:t>
            </w:r>
          </w:p>
        </w:tc>
        <w:tc>
          <w:tcPr>
            <w:tcW w:w="2268" w:type="dxa"/>
            <w:shd w:val="clear" w:color="auto" w:fill="F7F9FC"/>
          </w:tcPr>
          <w:p w14:paraId="2FF5D921" w14:textId="77777777" w:rsidR="00EB6926" w:rsidRDefault="001B6B23">
            <w:r>
              <w:rPr>
                <w:sz w:val="20"/>
              </w:rPr>
              <w:t>0.3</w:t>
            </w:r>
          </w:p>
        </w:tc>
        <w:tc>
          <w:tcPr>
            <w:tcW w:w="2268" w:type="dxa"/>
            <w:shd w:val="clear" w:color="auto" w:fill="F7F9FC"/>
          </w:tcPr>
          <w:p w14:paraId="05978721" w14:textId="77777777" w:rsidR="00EB6926" w:rsidRDefault="001B6B23">
            <w:r>
              <w:rPr>
                <w:sz w:val="20"/>
              </w:rPr>
              <w:t>1 300</w:t>
            </w:r>
          </w:p>
        </w:tc>
      </w:tr>
      <w:tr w:rsidR="00EB6926" w14:paraId="07EBE45D" w14:textId="77777777">
        <w:tc>
          <w:tcPr>
            <w:tcW w:w="3402" w:type="dxa"/>
            <w:shd w:val="clear" w:color="auto" w:fill="FFFFFF"/>
          </w:tcPr>
          <w:p w14:paraId="0D7276D5" w14:textId="77777777" w:rsidR="00EB6926" w:rsidRDefault="001B6B23">
            <w:r>
              <w:rPr>
                <w:sz w:val="20"/>
              </w:rPr>
              <w:t>Тонер Brother</w:t>
            </w:r>
          </w:p>
        </w:tc>
        <w:tc>
          <w:tcPr>
            <w:tcW w:w="2268" w:type="dxa"/>
            <w:shd w:val="clear" w:color="auto" w:fill="FFFFFF"/>
          </w:tcPr>
          <w:p w14:paraId="7B458A30" w14:textId="77777777" w:rsidR="00EB6926" w:rsidRDefault="001B6B23">
            <w:r>
              <w:rPr>
                <w:sz w:val="20"/>
              </w:rPr>
              <w:t>0.2</w:t>
            </w:r>
          </w:p>
        </w:tc>
        <w:tc>
          <w:tcPr>
            <w:tcW w:w="2268" w:type="dxa"/>
            <w:shd w:val="clear" w:color="auto" w:fill="FFFFFF"/>
          </w:tcPr>
          <w:p w14:paraId="35D35836" w14:textId="77777777" w:rsidR="00EB6926" w:rsidRDefault="001B6B23">
            <w:r>
              <w:rPr>
                <w:sz w:val="20"/>
              </w:rPr>
              <w:t>1 300</w:t>
            </w:r>
          </w:p>
        </w:tc>
      </w:tr>
      <w:tr w:rsidR="00EB6926" w14:paraId="2145A500" w14:textId="77777777">
        <w:tc>
          <w:tcPr>
            <w:tcW w:w="3402" w:type="dxa"/>
            <w:shd w:val="clear" w:color="auto" w:fill="F7F9FC"/>
          </w:tcPr>
          <w:p w14:paraId="7FA487F7" w14:textId="77777777" w:rsidR="00EB6926" w:rsidRDefault="001B6B23">
            <w:r>
              <w:rPr>
                <w:sz w:val="20"/>
              </w:rPr>
              <w:t>Тонер SAMSUNG</w:t>
            </w:r>
          </w:p>
        </w:tc>
        <w:tc>
          <w:tcPr>
            <w:tcW w:w="2268" w:type="dxa"/>
            <w:shd w:val="clear" w:color="auto" w:fill="F7F9FC"/>
          </w:tcPr>
          <w:p w14:paraId="66011A2C" w14:textId="77777777" w:rsidR="00EB6926" w:rsidRDefault="001B6B23">
            <w:r>
              <w:rPr>
                <w:sz w:val="20"/>
              </w:rPr>
              <w:t>0.3</w:t>
            </w:r>
          </w:p>
        </w:tc>
        <w:tc>
          <w:tcPr>
            <w:tcW w:w="2268" w:type="dxa"/>
            <w:shd w:val="clear" w:color="auto" w:fill="F7F9FC"/>
          </w:tcPr>
          <w:p w14:paraId="5355E52C" w14:textId="77777777" w:rsidR="00EB6926" w:rsidRDefault="001B6B23">
            <w:r>
              <w:rPr>
                <w:sz w:val="20"/>
              </w:rPr>
              <w:t>1 300</w:t>
            </w:r>
          </w:p>
        </w:tc>
      </w:tr>
      <w:tr w:rsidR="00EB6926" w14:paraId="1AC987BD" w14:textId="77777777">
        <w:tc>
          <w:tcPr>
            <w:tcW w:w="3402" w:type="dxa"/>
            <w:shd w:val="clear" w:color="auto" w:fill="FFFFFF"/>
          </w:tcPr>
          <w:p w14:paraId="07D7A694" w14:textId="77777777" w:rsidR="00EB6926" w:rsidRDefault="001B6B23">
            <w:r>
              <w:rPr>
                <w:sz w:val="20"/>
              </w:rPr>
              <w:t>Тонер HP</w:t>
            </w:r>
          </w:p>
        </w:tc>
        <w:tc>
          <w:tcPr>
            <w:tcW w:w="2268" w:type="dxa"/>
            <w:shd w:val="clear" w:color="auto" w:fill="FFFFFF"/>
          </w:tcPr>
          <w:p w14:paraId="771E2A5E" w14:textId="77777777" w:rsidR="00EB6926" w:rsidRDefault="001B6B23">
            <w:r>
              <w:rPr>
                <w:sz w:val="20"/>
              </w:rPr>
              <w:t>0.3</w:t>
            </w:r>
          </w:p>
        </w:tc>
        <w:tc>
          <w:tcPr>
            <w:tcW w:w="2268" w:type="dxa"/>
            <w:shd w:val="clear" w:color="auto" w:fill="FFFFFF"/>
          </w:tcPr>
          <w:p w14:paraId="5B4C579A" w14:textId="77777777" w:rsidR="00EB6926" w:rsidRDefault="001B6B23">
            <w:r>
              <w:rPr>
                <w:sz w:val="20"/>
              </w:rPr>
              <w:t>1 300</w:t>
            </w:r>
          </w:p>
        </w:tc>
      </w:tr>
    </w:tbl>
    <w:p w14:paraId="40691A81" w14:textId="77777777" w:rsidR="00EB6926" w:rsidRDefault="00EB6926"/>
    <w:p w14:paraId="1B2A8D39" w14:textId="77777777" w:rsidR="00EB6926" w:rsidRDefault="001B6B23">
      <w:pPr>
        <w:keepNext/>
        <w:pBdr>
          <w:bottom w:val="single" w:sz="8" w:space="1" w:color="1F3D7A"/>
        </w:pBdr>
        <w:spacing w:before="360" w:after="120"/>
      </w:pPr>
      <w:r>
        <w:rPr>
          <w:b/>
          <w:color w:val="1F3D7A"/>
          <w:sz w:val="32"/>
        </w:rPr>
        <w:t>10. Ключевые функциональности</w:t>
      </w:r>
    </w:p>
    <w:p w14:paraId="4A788CB0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Дашборд статистики</w:t>
      </w:r>
    </w:p>
    <w:p w14:paraId="0DBA12A2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Реальные расходы </w:t>
      </w:r>
      <w:r>
        <w:t>vs</w:t>
      </w:r>
      <w:r w:rsidRPr="001B6B23">
        <w:rPr>
          <w:lang w:val="ru-RU"/>
        </w:rPr>
        <w:t xml:space="preserve">. плановый бюджет (план = </w:t>
      </w:r>
      <w:r>
        <w:t>monthly</w:t>
      </w:r>
      <w:r w:rsidRPr="001B6B23">
        <w:rPr>
          <w:lang w:val="ru-RU"/>
        </w:rPr>
        <w:t>_</w:t>
      </w:r>
      <w:r>
        <w:t>rate</w:t>
      </w:r>
      <w:r w:rsidRPr="001B6B23">
        <w:rPr>
          <w:lang w:val="ru-RU"/>
        </w:rPr>
        <w:t xml:space="preserve"> × </w:t>
      </w:r>
      <w:r>
        <w:t>price</w:t>
      </w:r>
      <w:r w:rsidRPr="001B6B23">
        <w:rPr>
          <w:lang w:val="ru-RU"/>
        </w:rPr>
        <w:t xml:space="preserve"> × 12)</w:t>
      </w:r>
    </w:p>
    <w:p w14:paraId="36698A66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>Прогноз до конца года на основе выполненных месяцев</w:t>
      </w:r>
    </w:p>
    <w:p w14:paraId="09EF31B7" w14:textId="77777777" w:rsidR="00EB6926" w:rsidRDefault="001B6B23">
      <w:pPr>
        <w:pStyle w:val="a0"/>
        <w:spacing w:after="40"/>
        <w:ind w:left="397"/>
      </w:pPr>
      <w:proofErr w:type="spellStart"/>
      <w:r>
        <w:t>Сравнение</w:t>
      </w:r>
      <w:proofErr w:type="spellEnd"/>
      <w:r>
        <w:t xml:space="preserve"> </w:t>
      </w:r>
      <w:proofErr w:type="spellStart"/>
      <w:r>
        <w:t>год</w:t>
      </w:r>
      <w:proofErr w:type="spellEnd"/>
      <w:r>
        <w:t>-к-</w:t>
      </w:r>
      <w:proofErr w:type="spellStart"/>
      <w:r>
        <w:t>году</w:t>
      </w:r>
      <w:proofErr w:type="spellEnd"/>
    </w:p>
    <w:p w14:paraId="3852F7F9" w14:textId="77777777" w:rsidR="00EB6926" w:rsidRDefault="001B6B23">
      <w:pPr>
        <w:pStyle w:val="a0"/>
        <w:spacing w:after="40"/>
        <w:ind w:left="397"/>
      </w:pPr>
      <w:r>
        <w:t>Топ-7 принтеров по расходу</w:t>
      </w:r>
    </w:p>
    <w:p w14:paraId="61FFD1AA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>Разбивка расходов по этажам и отделам</w:t>
      </w:r>
    </w:p>
    <w:p w14:paraId="2E1B482A" w14:textId="77777777" w:rsidR="00EB6926" w:rsidRPr="001B6B23" w:rsidRDefault="001B6B23">
      <w:pPr>
        <w:keepNext/>
        <w:spacing w:before="280" w:after="80"/>
        <w:rPr>
          <w:lang w:val="ru-RU"/>
        </w:rPr>
      </w:pPr>
      <w:r w:rsidRPr="001B6B23">
        <w:rPr>
          <w:b/>
          <w:color w:val="2E6DB4"/>
          <w:sz w:val="26"/>
          <w:lang w:val="ru-RU"/>
        </w:rPr>
        <w:t xml:space="preserve">Анализ совместимости с </w:t>
      </w:r>
      <w:r>
        <w:rPr>
          <w:b/>
          <w:color w:val="2E6DB4"/>
          <w:sz w:val="26"/>
        </w:rPr>
        <w:t>Windows</w:t>
      </w:r>
      <w:r w:rsidRPr="001B6B23">
        <w:rPr>
          <w:b/>
          <w:color w:val="2E6DB4"/>
          <w:sz w:val="26"/>
          <w:lang w:val="ru-RU"/>
        </w:rPr>
        <w:t xml:space="preserve"> 11</w:t>
      </w:r>
    </w:p>
    <w:p w14:paraId="67AC5231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 xml:space="preserve">Алгоритм </w:t>
      </w:r>
      <w:r>
        <w:t>check</w:t>
      </w:r>
      <w:r w:rsidRPr="001B6B23">
        <w:rPr>
          <w:lang w:val="ru-RU"/>
        </w:rPr>
        <w:t>_</w:t>
      </w:r>
      <w:r>
        <w:t>win</w:t>
      </w:r>
      <w:r w:rsidRPr="001B6B23">
        <w:rPr>
          <w:lang w:val="ru-RU"/>
        </w:rPr>
        <w:t>11_</w:t>
      </w:r>
      <w:proofErr w:type="spellStart"/>
      <w:proofErr w:type="gramStart"/>
      <w:r>
        <w:t>compat</w:t>
      </w:r>
      <w:proofErr w:type="spellEnd"/>
      <w:r w:rsidRPr="001B6B23">
        <w:rPr>
          <w:lang w:val="ru-RU"/>
        </w:rPr>
        <w:t>(</w:t>
      </w:r>
      <w:proofErr w:type="spellStart"/>
      <w:proofErr w:type="gramEnd"/>
      <w:r>
        <w:t>cpu</w:t>
      </w:r>
      <w:proofErr w:type="spellEnd"/>
      <w:r w:rsidRPr="001B6B23">
        <w:rPr>
          <w:lang w:val="ru-RU"/>
        </w:rPr>
        <w:t xml:space="preserve">, </w:t>
      </w:r>
      <w:r>
        <w:t>ram</w:t>
      </w:r>
      <w:r w:rsidRPr="001B6B23">
        <w:rPr>
          <w:lang w:val="ru-RU"/>
        </w:rPr>
        <w:t>_</w:t>
      </w:r>
      <w:r>
        <w:t>str</w:t>
      </w:r>
      <w:r w:rsidRPr="001B6B23">
        <w:rPr>
          <w:lang w:val="ru-RU"/>
        </w:rPr>
        <w:t xml:space="preserve">) автоматически анализирует поля </w:t>
      </w:r>
      <w:r>
        <w:t>pc</w:t>
      </w:r>
      <w:r w:rsidRPr="001B6B23">
        <w:rPr>
          <w:lang w:val="ru-RU"/>
        </w:rPr>
        <w:t>_</w:t>
      </w:r>
      <w:proofErr w:type="spellStart"/>
      <w:r>
        <w:t>cpu</w:t>
      </w:r>
      <w:proofErr w:type="spellEnd"/>
      <w:r w:rsidRPr="001B6B23">
        <w:rPr>
          <w:lang w:val="ru-RU"/>
        </w:rPr>
        <w:t xml:space="preserve"> и </w:t>
      </w:r>
      <w:r>
        <w:t>pc</w:t>
      </w:r>
      <w:r w:rsidRPr="001B6B23">
        <w:rPr>
          <w:lang w:val="ru-RU"/>
        </w:rPr>
        <w:t>_</w:t>
      </w:r>
      <w:r>
        <w:t>ram</w:t>
      </w:r>
      <w:r w:rsidRPr="001B6B23">
        <w:rPr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7654"/>
      </w:tblGrid>
      <w:tr w:rsidR="00EB6926" w14:paraId="10A692E1" w14:textId="77777777">
        <w:tc>
          <w:tcPr>
            <w:tcW w:w="1984" w:type="dxa"/>
            <w:shd w:val="clear" w:color="auto" w:fill="1F3D7A"/>
          </w:tcPr>
          <w:p w14:paraId="58DA00F5" w14:textId="77777777" w:rsidR="00EB6926" w:rsidRDefault="001B6B23">
            <w:proofErr w:type="spellStart"/>
            <w:r>
              <w:rPr>
                <w:b/>
                <w:color w:val="FFFFFF"/>
                <w:sz w:val="20"/>
              </w:rPr>
              <w:t>Результат</w:t>
            </w:r>
            <w:proofErr w:type="spellEnd"/>
          </w:p>
        </w:tc>
        <w:tc>
          <w:tcPr>
            <w:tcW w:w="7654" w:type="dxa"/>
            <w:shd w:val="clear" w:color="auto" w:fill="1F3D7A"/>
          </w:tcPr>
          <w:p w14:paraId="3E63AB11" w14:textId="77777777" w:rsidR="00EB6926" w:rsidRDefault="001B6B23">
            <w:r>
              <w:rPr>
                <w:b/>
                <w:color w:val="FFFFFF"/>
                <w:sz w:val="20"/>
              </w:rPr>
              <w:t>Условие</w:t>
            </w:r>
          </w:p>
        </w:tc>
      </w:tr>
      <w:tr w:rsidR="00EB6926" w:rsidRPr="001B6B23" w14:paraId="75CAEA30" w14:textId="77777777">
        <w:tc>
          <w:tcPr>
            <w:tcW w:w="1984" w:type="dxa"/>
            <w:shd w:val="clear" w:color="auto" w:fill="FFFFFF"/>
          </w:tcPr>
          <w:p w14:paraId="615D8433" w14:textId="77777777" w:rsidR="00EB6926" w:rsidRDefault="001B6B23">
            <w:r>
              <w:rPr>
                <w:sz w:val="20"/>
              </w:rPr>
              <w:t>compatible</w:t>
            </w:r>
          </w:p>
        </w:tc>
        <w:tc>
          <w:tcPr>
            <w:tcW w:w="7654" w:type="dxa"/>
            <w:shd w:val="clear" w:color="auto" w:fill="FFFFFF"/>
          </w:tcPr>
          <w:p w14:paraId="5BA576C9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>Процессор поддер</w:t>
            </w:r>
            <w:r w:rsidRPr="001B6B23">
              <w:rPr>
                <w:sz w:val="20"/>
                <w:lang w:val="ru-RU"/>
              </w:rPr>
              <w:t>живается (</w:t>
            </w:r>
            <w:r>
              <w:rPr>
                <w:sz w:val="20"/>
              </w:rPr>
              <w:t>Intel</w:t>
            </w:r>
            <w:r w:rsidRPr="001B6B23">
              <w:rPr>
                <w:sz w:val="20"/>
                <w:lang w:val="ru-RU"/>
              </w:rPr>
              <w:t xml:space="preserve"> 8+ или </w:t>
            </w:r>
            <w:r>
              <w:rPr>
                <w:sz w:val="20"/>
              </w:rPr>
              <w:t>Ryzen</w:t>
            </w:r>
            <w:r w:rsidRPr="001B6B23">
              <w:rPr>
                <w:sz w:val="20"/>
                <w:lang w:val="ru-RU"/>
              </w:rPr>
              <w:t xml:space="preserve"> 3000+) + ОЗУ ≥ 4 ГБ</w:t>
            </w:r>
          </w:p>
        </w:tc>
      </w:tr>
      <w:tr w:rsidR="00EB6926" w:rsidRPr="001B6B23" w14:paraId="553C2236" w14:textId="77777777">
        <w:tc>
          <w:tcPr>
            <w:tcW w:w="1984" w:type="dxa"/>
            <w:shd w:val="clear" w:color="auto" w:fill="F7F9FC"/>
          </w:tcPr>
          <w:p w14:paraId="0487263B" w14:textId="77777777" w:rsidR="00EB6926" w:rsidRDefault="001B6B23">
            <w:proofErr w:type="spellStart"/>
            <w:r>
              <w:rPr>
                <w:sz w:val="20"/>
              </w:rPr>
              <w:t>needs_upgrade</w:t>
            </w:r>
            <w:proofErr w:type="spellEnd"/>
          </w:p>
        </w:tc>
        <w:tc>
          <w:tcPr>
            <w:tcW w:w="7654" w:type="dxa"/>
            <w:shd w:val="clear" w:color="auto" w:fill="F7F9FC"/>
          </w:tcPr>
          <w:p w14:paraId="4FD26366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 xml:space="preserve">Процессор подходит, но ОЗУ </w:t>
            </w:r>
            <w:proofErr w:type="gramStart"/>
            <w:r w:rsidRPr="001B6B23">
              <w:rPr>
                <w:sz w:val="20"/>
                <w:lang w:val="ru-RU"/>
              </w:rPr>
              <w:t>&lt; 4</w:t>
            </w:r>
            <w:proofErr w:type="gramEnd"/>
            <w:r w:rsidRPr="001B6B23">
              <w:rPr>
                <w:sz w:val="20"/>
                <w:lang w:val="ru-RU"/>
              </w:rPr>
              <w:t xml:space="preserve"> ГБ</w:t>
            </w:r>
          </w:p>
        </w:tc>
      </w:tr>
      <w:tr w:rsidR="00EB6926" w14:paraId="766A6B94" w14:textId="77777777">
        <w:tc>
          <w:tcPr>
            <w:tcW w:w="1984" w:type="dxa"/>
            <w:shd w:val="clear" w:color="auto" w:fill="FFFFFF"/>
          </w:tcPr>
          <w:p w14:paraId="7EF94981" w14:textId="77777777" w:rsidR="00EB6926" w:rsidRDefault="001B6B23">
            <w:r>
              <w:rPr>
                <w:sz w:val="20"/>
              </w:rPr>
              <w:t>incompatible</w:t>
            </w:r>
          </w:p>
        </w:tc>
        <w:tc>
          <w:tcPr>
            <w:tcW w:w="7654" w:type="dxa"/>
            <w:shd w:val="clear" w:color="auto" w:fill="FFFFFF"/>
          </w:tcPr>
          <w:p w14:paraId="3C85DC8A" w14:textId="77777777" w:rsidR="00EB6926" w:rsidRDefault="001B6B23">
            <w:r>
              <w:rPr>
                <w:sz w:val="20"/>
              </w:rPr>
              <w:t>Старый процессор: Core 2, старые Celeron/Pentium, AMD FX/Athlon</w:t>
            </w:r>
          </w:p>
        </w:tc>
      </w:tr>
      <w:tr w:rsidR="00EB6926" w:rsidRPr="001B6B23" w14:paraId="21B9B092" w14:textId="77777777">
        <w:tc>
          <w:tcPr>
            <w:tcW w:w="1984" w:type="dxa"/>
            <w:shd w:val="clear" w:color="auto" w:fill="F7F9FC"/>
          </w:tcPr>
          <w:p w14:paraId="6BADF79C" w14:textId="77777777" w:rsidR="00EB6926" w:rsidRDefault="001B6B23">
            <w:r>
              <w:rPr>
                <w:sz w:val="20"/>
              </w:rPr>
              <w:t>unknown</w:t>
            </w:r>
          </w:p>
        </w:tc>
        <w:tc>
          <w:tcPr>
            <w:tcW w:w="7654" w:type="dxa"/>
            <w:shd w:val="clear" w:color="auto" w:fill="F7F9FC"/>
          </w:tcPr>
          <w:p w14:paraId="0C011CC7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>Данные о процессоре отсутствуют или не распознаны</w:t>
            </w:r>
          </w:p>
        </w:tc>
      </w:tr>
    </w:tbl>
    <w:p w14:paraId="6BB7A64E" w14:textId="77777777" w:rsidR="00EB6926" w:rsidRPr="001B6B23" w:rsidRDefault="00EB6926">
      <w:pPr>
        <w:rPr>
          <w:lang w:val="ru-RU"/>
        </w:rPr>
      </w:pPr>
    </w:p>
    <w:p w14:paraId="7F73F34C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 xml:space="preserve">Live Updates </w:t>
      </w:r>
      <w:r>
        <w:rPr>
          <w:b/>
          <w:color w:val="2E6DB4"/>
          <w:sz w:val="26"/>
        </w:rPr>
        <w:t>(SSE)</w:t>
      </w:r>
    </w:p>
    <w:p w14:paraId="1E499948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>
        <w:t>Server</w:t>
      </w:r>
      <w:r w:rsidRPr="001B6B23">
        <w:rPr>
          <w:lang w:val="ru-RU"/>
        </w:rPr>
        <w:t>-</w:t>
      </w:r>
      <w:r>
        <w:t>Sent</w:t>
      </w:r>
      <w:r w:rsidRPr="001B6B23">
        <w:rPr>
          <w:lang w:val="ru-RU"/>
        </w:rPr>
        <w:t xml:space="preserve"> </w:t>
      </w:r>
      <w:r>
        <w:t>Events</w:t>
      </w:r>
      <w:r w:rsidRPr="001B6B23">
        <w:rPr>
          <w:lang w:val="ru-RU"/>
        </w:rPr>
        <w:t xml:space="preserve"> — постоянное соединение браузера с сервером</w:t>
      </w:r>
    </w:p>
    <w:p w14:paraId="088A1D93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>Бейдж на иконке склада обновляется каждые 60 секунд</w:t>
      </w:r>
    </w:p>
    <w:p w14:paraId="359D4FA5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Автоматическое </w:t>
      </w:r>
      <w:proofErr w:type="spellStart"/>
      <w:r w:rsidRPr="001B6B23">
        <w:rPr>
          <w:lang w:val="ru-RU"/>
        </w:rPr>
        <w:t>переподключение</w:t>
      </w:r>
      <w:proofErr w:type="spellEnd"/>
      <w:r w:rsidRPr="001B6B23">
        <w:rPr>
          <w:lang w:val="ru-RU"/>
        </w:rPr>
        <w:t xml:space="preserve"> при обрыве (через 5 секунд)</w:t>
      </w:r>
    </w:p>
    <w:p w14:paraId="6F052C1A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>Все открытые вкладки получают уведомления при изменении данных другим пользо</w:t>
      </w:r>
      <w:r w:rsidRPr="001B6B23">
        <w:rPr>
          <w:lang w:val="ru-RU"/>
        </w:rPr>
        <w:t>вателем</w:t>
      </w:r>
    </w:p>
    <w:p w14:paraId="3479E65F" w14:textId="77777777" w:rsidR="00EB6926" w:rsidRDefault="001B6B23">
      <w:pPr>
        <w:keepNext/>
        <w:spacing w:before="280" w:after="80"/>
      </w:pPr>
      <w:proofErr w:type="spellStart"/>
      <w:r>
        <w:rPr>
          <w:b/>
          <w:color w:val="2E6DB4"/>
          <w:sz w:val="26"/>
        </w:rPr>
        <w:t>Резервное</w:t>
      </w:r>
      <w:proofErr w:type="spellEnd"/>
      <w:r>
        <w:rPr>
          <w:b/>
          <w:color w:val="2E6DB4"/>
          <w:sz w:val="26"/>
        </w:rPr>
        <w:t xml:space="preserve"> </w:t>
      </w:r>
      <w:proofErr w:type="spellStart"/>
      <w:r>
        <w:rPr>
          <w:b/>
          <w:color w:val="2E6DB4"/>
          <w:sz w:val="26"/>
        </w:rPr>
        <w:t>копирование</w:t>
      </w:r>
      <w:proofErr w:type="spellEnd"/>
    </w:p>
    <w:p w14:paraId="438786FB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Простое копирование файла </w:t>
      </w:r>
      <w:r>
        <w:t>data</w:t>
      </w:r>
      <w:r w:rsidRPr="001B6B23">
        <w:rPr>
          <w:lang w:val="ru-RU"/>
        </w:rPr>
        <w:t>.</w:t>
      </w:r>
      <w:proofErr w:type="spellStart"/>
      <w:r>
        <w:t>db</w:t>
      </w:r>
      <w:proofErr w:type="spellEnd"/>
      <w:r w:rsidRPr="001B6B23">
        <w:rPr>
          <w:lang w:val="ru-RU"/>
        </w:rPr>
        <w:t xml:space="preserve"> с временной меткой</w:t>
      </w:r>
    </w:p>
    <w:p w14:paraId="41521510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Формат имени: </w:t>
      </w:r>
      <w:r>
        <w:t>data</w:t>
      </w:r>
      <w:r w:rsidRPr="001B6B23">
        <w:rPr>
          <w:lang w:val="ru-RU"/>
        </w:rPr>
        <w:t>_</w:t>
      </w:r>
      <w:r>
        <w:t>YYYYMMDD</w:t>
      </w:r>
      <w:r w:rsidRPr="001B6B23">
        <w:rPr>
          <w:lang w:val="ru-RU"/>
        </w:rPr>
        <w:t>_</w:t>
      </w:r>
      <w:r>
        <w:t>HHMMSS</w:t>
      </w:r>
      <w:r w:rsidRPr="001B6B23">
        <w:rPr>
          <w:lang w:val="ru-RU"/>
        </w:rPr>
        <w:t>.</w:t>
      </w:r>
      <w:proofErr w:type="spellStart"/>
      <w:r>
        <w:t>db</w:t>
      </w:r>
      <w:proofErr w:type="spellEnd"/>
    </w:p>
    <w:p w14:paraId="04FEE467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Хранилище: папка </w:t>
      </w:r>
      <w:r>
        <w:t>backups</w:t>
      </w:r>
      <w:r w:rsidRPr="001B6B23">
        <w:rPr>
          <w:lang w:val="ru-RU"/>
        </w:rPr>
        <w:t>/ рядом с приложением</w:t>
      </w:r>
    </w:p>
    <w:p w14:paraId="418CF1E0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proofErr w:type="spellStart"/>
      <w:r w:rsidRPr="001B6B23">
        <w:rPr>
          <w:lang w:val="ru-RU"/>
        </w:rPr>
        <w:t>Автоочистка</w:t>
      </w:r>
      <w:proofErr w:type="spellEnd"/>
      <w:r w:rsidRPr="001B6B23">
        <w:rPr>
          <w:lang w:val="ru-RU"/>
        </w:rPr>
        <w:t>: хранится не более 30 последних бэкапов</w:t>
      </w:r>
    </w:p>
    <w:p w14:paraId="5727E987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Доступно скачивание любого </w:t>
      </w:r>
      <w:r w:rsidRPr="001B6B23">
        <w:rPr>
          <w:lang w:val="ru-RU"/>
        </w:rPr>
        <w:t>бэкапа через браузер</w:t>
      </w:r>
    </w:p>
    <w:p w14:paraId="3136C100" w14:textId="77777777" w:rsidR="00EB6926" w:rsidRPr="001B6B23" w:rsidRDefault="001B6B23">
      <w:pPr>
        <w:keepNext/>
        <w:pBdr>
          <w:bottom w:val="single" w:sz="8" w:space="1" w:color="1F3D7A"/>
        </w:pBdr>
        <w:spacing w:before="360" w:after="120"/>
        <w:rPr>
          <w:lang w:val="ru-RU"/>
        </w:rPr>
      </w:pPr>
      <w:r w:rsidRPr="001B6B23">
        <w:rPr>
          <w:b/>
          <w:color w:val="1F3D7A"/>
          <w:sz w:val="32"/>
          <w:lang w:val="ru-RU"/>
        </w:rPr>
        <w:lastRenderedPageBreak/>
        <w:t>11. Варианты развёртывания</w:t>
      </w:r>
    </w:p>
    <w:p w14:paraId="1C96F87D" w14:textId="77777777" w:rsidR="00EB6926" w:rsidRPr="001B6B23" w:rsidRDefault="001B6B23">
      <w:pPr>
        <w:keepNext/>
        <w:spacing w:before="280" w:after="80"/>
        <w:rPr>
          <w:lang w:val="ru-RU"/>
        </w:rPr>
      </w:pPr>
      <w:r>
        <w:rPr>
          <w:b/>
          <w:color w:val="2E6DB4"/>
          <w:sz w:val="26"/>
        </w:rPr>
        <w:t>Windows</w:t>
      </w:r>
      <w:r w:rsidRPr="001B6B23">
        <w:rPr>
          <w:b/>
          <w:color w:val="2E6DB4"/>
          <w:sz w:val="26"/>
          <w:lang w:val="ru-RU"/>
        </w:rPr>
        <w:t xml:space="preserve"> — локально (один компьютер)</w:t>
      </w:r>
    </w:p>
    <w:p w14:paraId="66C7A4EE" w14:textId="77777777" w:rsidR="00EB6926" w:rsidRPr="001B6B23" w:rsidRDefault="001B6B23">
      <w:pPr>
        <w:shd w:val="clear" w:color="auto" w:fill="F0F0F0"/>
        <w:spacing w:before="80" w:after="80"/>
        <w:ind w:left="397"/>
        <w:rPr>
          <w:lang w:val="ru-RU"/>
        </w:rPr>
      </w:pPr>
      <w:r>
        <w:rPr>
          <w:rFonts w:ascii="Courier New" w:hAnsi="Courier New"/>
          <w:color w:val="1A1A1A"/>
          <w:sz w:val="18"/>
        </w:rPr>
        <w:t>python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</w:t>
      </w:r>
      <w:r>
        <w:rPr>
          <w:rFonts w:ascii="Courier New" w:hAnsi="Courier New"/>
          <w:color w:val="1A1A1A"/>
          <w:sz w:val="18"/>
        </w:rPr>
        <w:t>app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proofErr w:type="spellStart"/>
      <w:r>
        <w:rPr>
          <w:rFonts w:ascii="Courier New" w:hAnsi="Courier New"/>
          <w:color w:val="1A1A1A"/>
          <w:sz w:val="18"/>
        </w:rPr>
        <w:t>py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# или двойной клик </w:t>
      </w:r>
      <w:r>
        <w:rPr>
          <w:rFonts w:ascii="Courier New" w:hAnsi="Courier New"/>
          <w:color w:val="1A1A1A"/>
          <w:sz w:val="18"/>
        </w:rPr>
        <w:t>start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bat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# Адрес: </w:t>
      </w:r>
      <w:r>
        <w:rPr>
          <w:rFonts w:ascii="Courier New" w:hAnsi="Courier New"/>
          <w:color w:val="1A1A1A"/>
          <w:sz w:val="18"/>
        </w:rPr>
        <w:t>http</w:t>
      </w:r>
      <w:r w:rsidRPr="001B6B23">
        <w:rPr>
          <w:rFonts w:ascii="Courier New" w:hAnsi="Courier New"/>
          <w:color w:val="1A1A1A"/>
          <w:sz w:val="18"/>
          <w:lang w:val="ru-RU"/>
        </w:rPr>
        <w:t>://</w:t>
      </w:r>
      <w:r>
        <w:rPr>
          <w:rFonts w:ascii="Courier New" w:hAnsi="Courier New"/>
          <w:color w:val="1A1A1A"/>
          <w:sz w:val="18"/>
        </w:rPr>
        <w:t>localhost</w:t>
      </w:r>
      <w:r w:rsidRPr="001B6B23">
        <w:rPr>
          <w:rFonts w:ascii="Courier New" w:hAnsi="Courier New"/>
          <w:color w:val="1A1A1A"/>
          <w:sz w:val="18"/>
          <w:lang w:val="ru-RU"/>
        </w:rPr>
        <w:t>:5000</w:t>
      </w:r>
    </w:p>
    <w:p w14:paraId="140F3048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 xml:space="preserve">Windows — </w:t>
      </w:r>
      <w:proofErr w:type="spellStart"/>
      <w:r>
        <w:rPr>
          <w:b/>
          <w:color w:val="2E6DB4"/>
          <w:sz w:val="26"/>
        </w:rPr>
        <w:t>сервер</w:t>
      </w:r>
      <w:proofErr w:type="spellEnd"/>
      <w:r>
        <w:rPr>
          <w:b/>
          <w:color w:val="2E6DB4"/>
          <w:sz w:val="26"/>
        </w:rPr>
        <w:t xml:space="preserve"> в локальной сети</w:t>
      </w:r>
    </w:p>
    <w:p w14:paraId="25BBEA43" w14:textId="77777777" w:rsidR="00EB6926" w:rsidRDefault="001B6B23">
      <w:pPr>
        <w:pStyle w:val="a0"/>
        <w:spacing w:after="40"/>
        <w:ind w:left="397"/>
      </w:pPr>
      <w:r>
        <w:t>Скопировать папку приложения на сервер</w:t>
      </w:r>
    </w:p>
    <w:p w14:paraId="3516D758" w14:textId="77777777" w:rsidR="00EB6926" w:rsidRDefault="001B6B23">
      <w:pPr>
        <w:pStyle w:val="a0"/>
        <w:spacing w:after="40"/>
        <w:ind w:left="397"/>
      </w:pPr>
      <w:r>
        <w:t xml:space="preserve">Запустить </w:t>
      </w:r>
      <w:r>
        <w:t>start.bat</w:t>
      </w:r>
    </w:p>
    <w:p w14:paraId="48501DFD" w14:textId="77777777" w:rsidR="00EB6926" w:rsidRDefault="001B6B23">
      <w:pPr>
        <w:pStyle w:val="a0"/>
        <w:spacing w:after="40"/>
        <w:ind w:left="397"/>
      </w:pPr>
      <w:r>
        <w:t>Открыть порт 5000 в Windows Firewall</w:t>
      </w:r>
    </w:p>
    <w:p w14:paraId="449B56A4" w14:textId="77777777" w:rsidR="00EB6926" w:rsidRPr="001B6B23" w:rsidRDefault="001B6B23">
      <w:pPr>
        <w:pStyle w:val="a0"/>
        <w:spacing w:after="40"/>
        <w:ind w:left="397"/>
        <w:rPr>
          <w:lang w:val="ru-RU"/>
        </w:rPr>
      </w:pPr>
      <w:r w:rsidRPr="001B6B23">
        <w:rPr>
          <w:lang w:val="ru-RU"/>
        </w:rPr>
        <w:t xml:space="preserve">Пользователи открывают в браузере: </w:t>
      </w:r>
      <w:r>
        <w:t>http</w:t>
      </w:r>
      <w:r w:rsidRPr="001B6B23">
        <w:rPr>
          <w:lang w:val="ru-RU"/>
        </w:rPr>
        <w:t>://</w:t>
      </w:r>
      <w:r>
        <w:t>IP</w:t>
      </w:r>
      <w:r w:rsidRPr="001B6B23">
        <w:rPr>
          <w:lang w:val="ru-RU"/>
        </w:rPr>
        <w:t>-сервера:5000</w:t>
      </w:r>
    </w:p>
    <w:p w14:paraId="1657A25B" w14:textId="77777777" w:rsidR="00EB6926" w:rsidRPr="001B6B23" w:rsidRDefault="001B6B23">
      <w:pPr>
        <w:spacing w:after="80"/>
        <w:rPr>
          <w:lang w:val="ru-RU"/>
        </w:rPr>
      </w:pPr>
      <w:r w:rsidRPr="001B6B23">
        <w:rPr>
          <w:lang w:val="ru-RU"/>
        </w:rPr>
        <w:t xml:space="preserve">Рекомендуется установить </w:t>
      </w:r>
      <w:r>
        <w:t>Waitress</w:t>
      </w:r>
      <w:r w:rsidRPr="001B6B23">
        <w:rPr>
          <w:lang w:val="ru-RU"/>
        </w:rPr>
        <w:t xml:space="preserve"> для </w:t>
      </w:r>
      <w:r>
        <w:t>production</w:t>
      </w:r>
      <w:r w:rsidRPr="001B6B23">
        <w:rPr>
          <w:lang w:val="ru-RU"/>
        </w:rPr>
        <w:t>-режима:</w:t>
      </w:r>
    </w:p>
    <w:p w14:paraId="3AFC2931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pip install waitress</w:t>
      </w:r>
    </w:p>
    <w:p w14:paraId="76C5161D" w14:textId="77777777" w:rsidR="00EB6926" w:rsidRDefault="001B6B23">
      <w:pPr>
        <w:keepNext/>
        <w:spacing w:before="280" w:after="80"/>
      </w:pPr>
      <w:r>
        <w:rPr>
          <w:b/>
          <w:color w:val="2E6DB4"/>
          <w:sz w:val="26"/>
        </w:rPr>
        <w:t>Linux</w:t>
      </w:r>
    </w:p>
    <w:p w14:paraId="01EE4429" w14:textId="77777777" w:rsidR="00EB6926" w:rsidRDefault="001B6B23">
      <w:pPr>
        <w:shd w:val="clear" w:color="auto" w:fill="F0F0F0"/>
        <w:spacing w:before="80" w:after="80"/>
        <w:ind w:left="397"/>
      </w:pPr>
      <w:r>
        <w:rPr>
          <w:rFonts w:ascii="Courier New" w:hAnsi="Courier New"/>
          <w:color w:val="1A1A1A"/>
          <w:sz w:val="18"/>
        </w:rPr>
        <w:t>pip install flask gunicorn</w:t>
      </w:r>
      <w:r>
        <w:rPr>
          <w:rFonts w:ascii="Courier New" w:hAnsi="Courier New"/>
          <w:color w:val="1A1A1A"/>
          <w:sz w:val="18"/>
        </w:rPr>
        <w:br/>
        <w:t>gunicorn -w 2 -b 0.0.0.0:5000 app:app</w:t>
      </w:r>
    </w:p>
    <w:p w14:paraId="2CB9827B" w14:textId="77777777" w:rsidR="00EB6926" w:rsidRPr="001B6B23" w:rsidRDefault="001B6B23">
      <w:pPr>
        <w:keepNext/>
        <w:pBdr>
          <w:bottom w:val="single" w:sz="8" w:space="1" w:color="1F3D7A"/>
        </w:pBdr>
        <w:spacing w:before="360" w:after="120"/>
        <w:rPr>
          <w:lang w:val="ru-RU"/>
        </w:rPr>
      </w:pPr>
      <w:r w:rsidRPr="001B6B23">
        <w:rPr>
          <w:b/>
          <w:color w:val="1F3D7A"/>
          <w:sz w:val="32"/>
          <w:lang w:val="ru-RU"/>
        </w:rPr>
        <w:t>12</w:t>
      </w:r>
      <w:r w:rsidRPr="001B6B23">
        <w:rPr>
          <w:b/>
          <w:color w:val="1F3D7A"/>
          <w:sz w:val="32"/>
          <w:lang w:val="ru-RU"/>
        </w:rPr>
        <w:t>. Конфигурация</w:t>
      </w:r>
    </w:p>
    <w:p w14:paraId="63CF7B41" w14:textId="77777777" w:rsidR="00EB6926" w:rsidRPr="001B6B23" w:rsidRDefault="001B6B23">
      <w:pPr>
        <w:keepNext/>
        <w:spacing w:before="280" w:after="80"/>
        <w:rPr>
          <w:lang w:val="ru-RU"/>
        </w:rPr>
      </w:pPr>
      <w:r w:rsidRPr="001B6B23">
        <w:rPr>
          <w:b/>
          <w:color w:val="2E6DB4"/>
          <w:sz w:val="26"/>
          <w:lang w:val="ru-RU"/>
        </w:rPr>
        <w:t>Переменные окружения (.</w:t>
      </w:r>
      <w:r>
        <w:rPr>
          <w:b/>
          <w:color w:val="2E6DB4"/>
          <w:sz w:val="26"/>
        </w:rPr>
        <w:t>env</w:t>
      </w:r>
      <w:r w:rsidRPr="001B6B23">
        <w:rPr>
          <w:b/>
          <w:color w:val="2E6DB4"/>
          <w:sz w:val="26"/>
          <w:lang w:val="ru-RU"/>
        </w:rPr>
        <w:t>)</w:t>
      </w:r>
    </w:p>
    <w:p w14:paraId="29B863E7" w14:textId="77777777" w:rsidR="00EB6926" w:rsidRPr="001B6B23" w:rsidRDefault="001B6B23">
      <w:pPr>
        <w:shd w:val="clear" w:color="auto" w:fill="F0F0F0"/>
        <w:spacing w:before="80" w:after="80"/>
        <w:ind w:left="397"/>
        <w:rPr>
          <w:lang w:val="ru-RU"/>
        </w:rPr>
      </w:pPr>
      <w:r w:rsidRPr="001B6B23">
        <w:rPr>
          <w:rFonts w:ascii="Courier New" w:hAnsi="Courier New"/>
          <w:color w:val="1A1A1A"/>
          <w:sz w:val="18"/>
          <w:lang w:val="ru-RU"/>
        </w:rPr>
        <w:t xml:space="preserve"># Обязательно сменить перед </w:t>
      </w:r>
      <w:proofErr w:type="spellStart"/>
      <w:r w:rsidRPr="001B6B23">
        <w:rPr>
          <w:rFonts w:ascii="Courier New" w:hAnsi="Courier New"/>
          <w:color w:val="1A1A1A"/>
          <w:sz w:val="18"/>
          <w:lang w:val="ru-RU"/>
        </w:rPr>
        <w:t>продакшном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t>!</w:t>
      </w:r>
      <w:r w:rsidRPr="001B6B23">
        <w:rPr>
          <w:rFonts w:ascii="Courier New" w:hAnsi="Courier New"/>
          <w:color w:val="1A1A1A"/>
          <w:sz w:val="18"/>
          <w:lang w:val="ru-RU"/>
        </w:rPr>
        <w:br/>
      </w:r>
      <w:r>
        <w:rPr>
          <w:rFonts w:ascii="Courier New" w:hAnsi="Courier New"/>
          <w:color w:val="1A1A1A"/>
          <w:sz w:val="18"/>
        </w:rPr>
        <w:t>SECRET</w:t>
      </w:r>
      <w:r w:rsidRPr="001B6B23">
        <w:rPr>
          <w:rFonts w:ascii="Courier New" w:hAnsi="Courier New"/>
          <w:color w:val="1A1A1A"/>
          <w:sz w:val="18"/>
          <w:lang w:val="ru-RU"/>
        </w:rPr>
        <w:t>_</w:t>
      </w:r>
      <w:r>
        <w:rPr>
          <w:rFonts w:ascii="Courier New" w:hAnsi="Courier New"/>
          <w:color w:val="1A1A1A"/>
          <w:sz w:val="18"/>
        </w:rPr>
        <w:t>KEY</w:t>
      </w:r>
      <w:r w:rsidRPr="001B6B23">
        <w:rPr>
          <w:rFonts w:ascii="Courier New" w:hAnsi="Courier New"/>
          <w:color w:val="1A1A1A"/>
          <w:sz w:val="18"/>
          <w:lang w:val="ru-RU"/>
        </w:rPr>
        <w:t>=замени-на-длинную-случайную-строку</w:t>
      </w:r>
      <w:r w:rsidRPr="001B6B23">
        <w:rPr>
          <w:rFonts w:ascii="Courier New" w:hAnsi="Courier New"/>
          <w:color w:val="1A1A1A"/>
          <w:sz w:val="18"/>
          <w:lang w:val="ru-RU"/>
        </w:rPr>
        <w:br/>
      </w:r>
      <w:r w:rsidRPr="001B6B23">
        <w:rPr>
          <w:rFonts w:ascii="Courier New" w:hAnsi="Courier New"/>
          <w:color w:val="1A1A1A"/>
          <w:sz w:val="18"/>
          <w:lang w:val="ru-RU"/>
        </w:rPr>
        <w:br/>
        <w:t># Опционально (значения по умолчанию)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# </w:t>
      </w:r>
      <w:r>
        <w:rPr>
          <w:rFonts w:ascii="Courier New" w:hAnsi="Courier New"/>
          <w:color w:val="1A1A1A"/>
          <w:sz w:val="18"/>
        </w:rPr>
        <w:t>HOST</w:t>
      </w:r>
      <w:r w:rsidRPr="001B6B23">
        <w:rPr>
          <w:rFonts w:ascii="Courier New" w:hAnsi="Courier New"/>
          <w:color w:val="1A1A1A"/>
          <w:sz w:val="18"/>
          <w:lang w:val="ru-RU"/>
        </w:rPr>
        <w:t>=0.0.0.0</w:t>
      </w:r>
      <w:r w:rsidRPr="001B6B23">
        <w:rPr>
          <w:rFonts w:ascii="Courier New" w:hAnsi="Courier New"/>
          <w:color w:val="1A1A1A"/>
          <w:sz w:val="18"/>
          <w:lang w:val="ru-RU"/>
        </w:rPr>
        <w:br/>
        <w:t xml:space="preserve"># </w:t>
      </w:r>
      <w:r>
        <w:rPr>
          <w:rFonts w:ascii="Courier New" w:hAnsi="Courier New"/>
          <w:color w:val="1A1A1A"/>
          <w:sz w:val="18"/>
        </w:rPr>
        <w:t>PORT</w:t>
      </w:r>
      <w:r w:rsidRPr="001B6B23">
        <w:rPr>
          <w:rFonts w:ascii="Courier New" w:hAnsi="Courier New"/>
          <w:color w:val="1A1A1A"/>
          <w:sz w:val="18"/>
          <w:lang w:val="ru-RU"/>
        </w:rPr>
        <w:t>=5000</w:t>
      </w:r>
    </w:p>
    <w:p w14:paraId="21DD4EFD" w14:textId="77777777" w:rsidR="00EB6926" w:rsidRPr="001B6B23" w:rsidRDefault="001B6B23">
      <w:pPr>
        <w:keepNext/>
        <w:spacing w:before="280" w:after="80"/>
        <w:rPr>
          <w:lang w:val="ru-RU"/>
        </w:rPr>
      </w:pPr>
      <w:r w:rsidRPr="001B6B23">
        <w:rPr>
          <w:b/>
          <w:color w:val="2E6DB4"/>
          <w:sz w:val="26"/>
          <w:lang w:val="ru-RU"/>
        </w:rPr>
        <w:t xml:space="preserve">Константы в </w:t>
      </w:r>
      <w:r>
        <w:rPr>
          <w:b/>
          <w:color w:val="2E6DB4"/>
          <w:sz w:val="26"/>
        </w:rPr>
        <w:t>app</w:t>
      </w:r>
      <w:r w:rsidRPr="001B6B23">
        <w:rPr>
          <w:b/>
          <w:color w:val="2E6DB4"/>
          <w:sz w:val="26"/>
          <w:lang w:val="ru-RU"/>
        </w:rPr>
        <w:t>.</w:t>
      </w:r>
      <w:proofErr w:type="spellStart"/>
      <w:r>
        <w:rPr>
          <w:b/>
          <w:color w:val="2E6DB4"/>
          <w:sz w:val="26"/>
        </w:rPr>
        <w:t>py</w:t>
      </w:r>
      <w:proofErr w:type="spellEnd"/>
    </w:p>
    <w:p w14:paraId="422C10FC" w14:textId="77777777" w:rsidR="00EB6926" w:rsidRPr="001B6B23" w:rsidRDefault="001B6B23">
      <w:pPr>
        <w:shd w:val="clear" w:color="auto" w:fill="F0F0F0"/>
        <w:spacing w:before="80" w:after="80"/>
        <w:ind w:left="397"/>
        <w:rPr>
          <w:lang w:val="ru-RU"/>
        </w:rPr>
      </w:pPr>
      <w:r>
        <w:rPr>
          <w:rFonts w:ascii="Courier New" w:hAnsi="Courier New"/>
          <w:color w:val="1A1A1A"/>
          <w:sz w:val="18"/>
        </w:rPr>
        <w:t>DB</w:t>
      </w:r>
      <w:r w:rsidRPr="001B6B23">
        <w:rPr>
          <w:rFonts w:ascii="Courier New" w:hAnsi="Courier New"/>
          <w:color w:val="1A1A1A"/>
          <w:sz w:val="18"/>
          <w:lang w:val="ru-RU"/>
        </w:rPr>
        <w:t>_</w:t>
      </w:r>
      <w:r>
        <w:rPr>
          <w:rFonts w:ascii="Courier New" w:hAnsi="Courier New"/>
          <w:color w:val="1A1A1A"/>
          <w:sz w:val="18"/>
        </w:rPr>
        <w:t>PATH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   = "</w:t>
      </w:r>
      <w:r>
        <w:rPr>
          <w:rFonts w:ascii="Courier New" w:hAnsi="Courier New"/>
          <w:color w:val="1A1A1A"/>
          <w:sz w:val="18"/>
        </w:rPr>
        <w:t>data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proofErr w:type="spellStart"/>
      <w:r>
        <w:rPr>
          <w:rFonts w:ascii="Courier New" w:hAnsi="Courier New"/>
          <w:color w:val="1A1A1A"/>
          <w:sz w:val="18"/>
        </w:rPr>
        <w:t>db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t>"     # путь к базе д</w:t>
      </w:r>
      <w:r w:rsidRPr="001B6B23">
        <w:rPr>
          <w:rFonts w:ascii="Courier New" w:hAnsi="Courier New"/>
          <w:color w:val="1A1A1A"/>
          <w:sz w:val="18"/>
          <w:lang w:val="ru-RU"/>
        </w:rPr>
        <w:t>анных</w:t>
      </w:r>
      <w:r w:rsidRPr="001B6B23">
        <w:rPr>
          <w:rFonts w:ascii="Courier New" w:hAnsi="Courier New"/>
          <w:color w:val="1A1A1A"/>
          <w:sz w:val="18"/>
          <w:lang w:val="ru-RU"/>
        </w:rPr>
        <w:br/>
      </w:r>
      <w:r>
        <w:rPr>
          <w:rFonts w:ascii="Courier New" w:hAnsi="Courier New"/>
          <w:color w:val="1A1A1A"/>
          <w:sz w:val="18"/>
        </w:rPr>
        <w:t>BACKUP</w:t>
      </w:r>
      <w:r w:rsidRPr="001B6B23">
        <w:rPr>
          <w:rFonts w:ascii="Courier New" w:hAnsi="Courier New"/>
          <w:color w:val="1A1A1A"/>
          <w:sz w:val="18"/>
          <w:lang w:val="ru-RU"/>
        </w:rPr>
        <w:t>_</w:t>
      </w:r>
      <w:r>
        <w:rPr>
          <w:rFonts w:ascii="Courier New" w:hAnsi="Courier New"/>
          <w:color w:val="1A1A1A"/>
          <w:sz w:val="18"/>
        </w:rPr>
        <w:t>DIR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= "</w:t>
      </w:r>
      <w:r>
        <w:rPr>
          <w:rFonts w:ascii="Courier New" w:hAnsi="Courier New"/>
          <w:color w:val="1A1A1A"/>
          <w:sz w:val="18"/>
        </w:rPr>
        <w:t>backups</w:t>
      </w:r>
      <w:r w:rsidRPr="001B6B23">
        <w:rPr>
          <w:rFonts w:ascii="Courier New" w:hAnsi="Courier New"/>
          <w:color w:val="1A1A1A"/>
          <w:sz w:val="18"/>
          <w:lang w:val="ru-RU"/>
        </w:rPr>
        <w:t>"     # папка бэкапов</w:t>
      </w:r>
      <w:r w:rsidRPr="001B6B23">
        <w:rPr>
          <w:rFonts w:ascii="Courier New" w:hAnsi="Courier New"/>
          <w:color w:val="1A1A1A"/>
          <w:sz w:val="18"/>
          <w:lang w:val="ru-RU"/>
        </w:rPr>
        <w:br/>
      </w:r>
      <w:proofErr w:type="gramStart"/>
      <w:r>
        <w:rPr>
          <w:rFonts w:ascii="Courier New" w:hAnsi="Courier New"/>
          <w:color w:val="1A1A1A"/>
          <w:sz w:val="18"/>
        </w:rPr>
        <w:t>app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secret</w:t>
      </w:r>
      <w:proofErr w:type="gramEnd"/>
      <w:r w:rsidRPr="001B6B23">
        <w:rPr>
          <w:rFonts w:ascii="Courier New" w:hAnsi="Courier New"/>
          <w:color w:val="1A1A1A"/>
          <w:sz w:val="18"/>
          <w:lang w:val="ru-RU"/>
        </w:rPr>
        <w:t>_</w:t>
      </w:r>
      <w:r>
        <w:rPr>
          <w:rFonts w:ascii="Courier New" w:hAnsi="Courier New"/>
          <w:color w:val="1A1A1A"/>
          <w:sz w:val="18"/>
        </w:rPr>
        <w:t>key</w:t>
      </w:r>
      <w:r w:rsidRPr="001B6B23">
        <w:rPr>
          <w:rFonts w:ascii="Courier New" w:hAnsi="Courier New"/>
          <w:color w:val="1A1A1A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color w:val="1A1A1A"/>
          <w:sz w:val="18"/>
        </w:rPr>
        <w:t>os</w:t>
      </w:r>
      <w:proofErr w:type="spellEnd"/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environ</w:t>
      </w:r>
      <w:r w:rsidRPr="001B6B23">
        <w:rPr>
          <w:rFonts w:ascii="Courier New" w:hAnsi="Courier New"/>
          <w:color w:val="1A1A1A"/>
          <w:sz w:val="18"/>
          <w:lang w:val="ru-RU"/>
        </w:rPr>
        <w:t>.</w:t>
      </w:r>
      <w:r>
        <w:rPr>
          <w:rFonts w:ascii="Courier New" w:hAnsi="Courier New"/>
          <w:color w:val="1A1A1A"/>
          <w:sz w:val="18"/>
        </w:rPr>
        <w:t>get</w:t>
      </w:r>
      <w:r w:rsidRPr="001B6B23">
        <w:rPr>
          <w:rFonts w:ascii="Courier New" w:hAnsi="Courier New"/>
          <w:color w:val="1A1A1A"/>
          <w:sz w:val="18"/>
          <w:lang w:val="ru-RU"/>
        </w:rPr>
        <w:t>("</w:t>
      </w:r>
      <w:r>
        <w:rPr>
          <w:rFonts w:ascii="Courier New" w:hAnsi="Courier New"/>
          <w:color w:val="1A1A1A"/>
          <w:sz w:val="18"/>
        </w:rPr>
        <w:t>SECRET</w:t>
      </w:r>
      <w:r w:rsidRPr="001B6B23">
        <w:rPr>
          <w:rFonts w:ascii="Courier New" w:hAnsi="Courier New"/>
          <w:color w:val="1A1A1A"/>
          <w:sz w:val="18"/>
          <w:lang w:val="ru-RU"/>
        </w:rPr>
        <w:t>_</w:t>
      </w:r>
      <w:r>
        <w:rPr>
          <w:rFonts w:ascii="Courier New" w:hAnsi="Courier New"/>
          <w:color w:val="1A1A1A"/>
          <w:sz w:val="18"/>
        </w:rPr>
        <w:t>KEY</w:t>
      </w:r>
      <w:r w:rsidRPr="001B6B23">
        <w:rPr>
          <w:rFonts w:ascii="Courier New" w:hAnsi="Courier New"/>
          <w:color w:val="1A1A1A"/>
          <w:sz w:val="18"/>
          <w:lang w:val="ru-RU"/>
        </w:rPr>
        <w:t>", "</w:t>
      </w:r>
      <w:r>
        <w:rPr>
          <w:rFonts w:ascii="Courier New" w:hAnsi="Courier New"/>
          <w:color w:val="1A1A1A"/>
          <w:sz w:val="18"/>
        </w:rPr>
        <w:t>cartridge</w:t>
      </w:r>
      <w:r w:rsidRPr="001B6B23">
        <w:rPr>
          <w:rFonts w:ascii="Courier New" w:hAnsi="Courier New"/>
          <w:color w:val="1A1A1A"/>
          <w:sz w:val="18"/>
          <w:lang w:val="ru-RU"/>
        </w:rPr>
        <w:t>-</w:t>
      </w:r>
      <w:r>
        <w:rPr>
          <w:rFonts w:ascii="Courier New" w:hAnsi="Courier New"/>
          <w:color w:val="1A1A1A"/>
          <w:sz w:val="18"/>
        </w:rPr>
        <w:t>secret</w:t>
      </w:r>
      <w:r w:rsidRPr="001B6B23">
        <w:rPr>
          <w:rFonts w:ascii="Courier New" w:hAnsi="Courier New"/>
          <w:color w:val="1A1A1A"/>
          <w:sz w:val="18"/>
          <w:lang w:val="ru-RU"/>
        </w:rPr>
        <w:t>-</w:t>
      </w:r>
      <w:r>
        <w:rPr>
          <w:rFonts w:ascii="Courier New" w:hAnsi="Courier New"/>
          <w:color w:val="1A1A1A"/>
          <w:sz w:val="18"/>
        </w:rPr>
        <w:t>key</w:t>
      </w:r>
      <w:r w:rsidRPr="001B6B23">
        <w:rPr>
          <w:rFonts w:ascii="Courier New" w:hAnsi="Courier New"/>
          <w:color w:val="1A1A1A"/>
          <w:sz w:val="18"/>
          <w:lang w:val="ru-RU"/>
        </w:rPr>
        <w:t>-2026-</w:t>
      </w:r>
      <w:r>
        <w:rPr>
          <w:rFonts w:ascii="Courier New" w:hAnsi="Courier New"/>
          <w:color w:val="1A1A1A"/>
          <w:sz w:val="18"/>
        </w:rPr>
        <w:t>change</w:t>
      </w:r>
      <w:r w:rsidRPr="001B6B23">
        <w:rPr>
          <w:rFonts w:ascii="Courier New" w:hAnsi="Courier New"/>
          <w:color w:val="1A1A1A"/>
          <w:sz w:val="18"/>
          <w:lang w:val="ru-RU"/>
        </w:rPr>
        <w:t>-</w:t>
      </w:r>
      <w:r>
        <w:rPr>
          <w:rFonts w:ascii="Courier New" w:hAnsi="Courier New"/>
          <w:color w:val="1A1A1A"/>
          <w:sz w:val="18"/>
        </w:rPr>
        <w:t>me</w:t>
      </w:r>
      <w:r w:rsidRPr="001B6B23">
        <w:rPr>
          <w:rFonts w:ascii="Courier New" w:hAnsi="Courier New"/>
          <w:color w:val="1A1A1A"/>
          <w:sz w:val="18"/>
          <w:lang w:val="ru-RU"/>
        </w:rPr>
        <w:t>")</w:t>
      </w:r>
    </w:p>
    <w:p w14:paraId="2F945B8E" w14:textId="77777777" w:rsidR="00EB6926" w:rsidRPr="001B6B23" w:rsidRDefault="001B6B23">
      <w:pPr>
        <w:keepNext/>
        <w:pBdr>
          <w:bottom w:val="single" w:sz="8" w:space="1" w:color="1F3D7A"/>
        </w:pBdr>
        <w:spacing w:before="360" w:after="120"/>
        <w:rPr>
          <w:lang w:val="ru-RU"/>
        </w:rPr>
      </w:pPr>
      <w:r w:rsidRPr="001B6B23">
        <w:rPr>
          <w:b/>
          <w:color w:val="1F3D7A"/>
          <w:sz w:val="32"/>
          <w:lang w:val="ru-RU"/>
        </w:rPr>
        <w:t>13. Замечания по безопасности</w:t>
      </w:r>
    </w:p>
    <w:p w14:paraId="69891F6A" w14:textId="77777777" w:rsidR="00EB6926" w:rsidRPr="001B6B23" w:rsidRDefault="001B6B23">
      <w:pPr>
        <w:spacing w:before="80"/>
        <w:rPr>
          <w:lang w:val="ru-RU"/>
        </w:rPr>
      </w:pPr>
      <w:r w:rsidRPr="001B6B23">
        <w:rPr>
          <w:b/>
          <w:color w:val="E84A4A"/>
          <w:lang w:val="ru-RU"/>
        </w:rPr>
        <w:t>Приложение предназначено для внутреннего использования в локальной сети.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4819"/>
      </w:tblGrid>
      <w:tr w:rsidR="00EB6926" w14:paraId="1751BA00" w14:textId="77777777">
        <w:tc>
          <w:tcPr>
            <w:tcW w:w="1984" w:type="dxa"/>
            <w:shd w:val="clear" w:color="auto" w:fill="1F3D7A"/>
          </w:tcPr>
          <w:p w14:paraId="4C8714A0" w14:textId="77777777" w:rsidR="00EB6926" w:rsidRDefault="001B6B23">
            <w:proofErr w:type="spellStart"/>
            <w:r>
              <w:rPr>
                <w:b/>
                <w:color w:val="FFFFFF"/>
                <w:sz w:val="20"/>
              </w:rPr>
              <w:t>Аспект</w:t>
            </w:r>
            <w:proofErr w:type="spellEnd"/>
          </w:p>
        </w:tc>
        <w:tc>
          <w:tcPr>
            <w:tcW w:w="2835" w:type="dxa"/>
            <w:shd w:val="clear" w:color="auto" w:fill="1F3D7A"/>
          </w:tcPr>
          <w:p w14:paraId="752F2646" w14:textId="77777777" w:rsidR="00EB6926" w:rsidRDefault="001B6B23">
            <w:r>
              <w:rPr>
                <w:b/>
                <w:color w:val="FFFFFF"/>
                <w:sz w:val="20"/>
              </w:rPr>
              <w:t>Текущее состояние</w:t>
            </w:r>
          </w:p>
        </w:tc>
        <w:tc>
          <w:tcPr>
            <w:tcW w:w="4819" w:type="dxa"/>
            <w:shd w:val="clear" w:color="auto" w:fill="1F3D7A"/>
          </w:tcPr>
          <w:p w14:paraId="2CDC37B4" w14:textId="77777777" w:rsidR="00EB6926" w:rsidRDefault="001B6B23">
            <w:r>
              <w:rPr>
                <w:b/>
                <w:color w:val="FFFFFF"/>
                <w:sz w:val="20"/>
              </w:rPr>
              <w:t>Рекомендация для продакшна</w:t>
            </w:r>
          </w:p>
        </w:tc>
      </w:tr>
      <w:tr w:rsidR="00EB6926" w14:paraId="0354443E" w14:textId="77777777">
        <w:tc>
          <w:tcPr>
            <w:tcW w:w="1984" w:type="dxa"/>
            <w:shd w:val="clear" w:color="auto" w:fill="FFFFFF"/>
          </w:tcPr>
          <w:p w14:paraId="35596206" w14:textId="77777777" w:rsidR="00EB6926" w:rsidRDefault="001B6B23">
            <w:r>
              <w:rPr>
                <w:sz w:val="20"/>
              </w:rPr>
              <w:t>Хэш паролей</w:t>
            </w:r>
          </w:p>
        </w:tc>
        <w:tc>
          <w:tcPr>
            <w:tcW w:w="2835" w:type="dxa"/>
            <w:shd w:val="clear" w:color="auto" w:fill="FFFFFF"/>
          </w:tcPr>
          <w:p w14:paraId="411259B8" w14:textId="77777777" w:rsidR="00EB6926" w:rsidRDefault="001B6B23">
            <w:r>
              <w:rPr>
                <w:sz w:val="20"/>
              </w:rPr>
              <w:t>SHA-256 без соли</w:t>
            </w:r>
          </w:p>
        </w:tc>
        <w:tc>
          <w:tcPr>
            <w:tcW w:w="4819" w:type="dxa"/>
            <w:shd w:val="clear" w:color="auto" w:fill="FFFFFF"/>
          </w:tcPr>
          <w:p w14:paraId="7808C401" w14:textId="77777777" w:rsidR="00EB6926" w:rsidRDefault="001B6B23">
            <w:r>
              <w:rPr>
                <w:sz w:val="20"/>
              </w:rPr>
              <w:t>bcrypt или argon2</w:t>
            </w:r>
          </w:p>
        </w:tc>
      </w:tr>
      <w:tr w:rsidR="00EB6926" w14:paraId="4AC6AA9E" w14:textId="77777777">
        <w:tc>
          <w:tcPr>
            <w:tcW w:w="1984" w:type="dxa"/>
            <w:shd w:val="clear" w:color="auto" w:fill="F7F9FC"/>
          </w:tcPr>
          <w:p w14:paraId="52CAA4F6" w14:textId="77777777" w:rsidR="00EB6926" w:rsidRDefault="001B6B23">
            <w:r>
              <w:rPr>
                <w:sz w:val="20"/>
              </w:rPr>
              <w:t>HTTPS</w:t>
            </w:r>
          </w:p>
        </w:tc>
        <w:tc>
          <w:tcPr>
            <w:tcW w:w="2835" w:type="dxa"/>
            <w:shd w:val="clear" w:color="auto" w:fill="F7F9FC"/>
          </w:tcPr>
          <w:p w14:paraId="4327522D" w14:textId="77777777" w:rsidR="00EB6926" w:rsidRDefault="001B6B23">
            <w:r>
              <w:rPr>
                <w:sz w:val="20"/>
              </w:rPr>
              <w:t>Не настроен</w:t>
            </w:r>
          </w:p>
        </w:tc>
        <w:tc>
          <w:tcPr>
            <w:tcW w:w="4819" w:type="dxa"/>
            <w:shd w:val="clear" w:color="auto" w:fill="F7F9FC"/>
          </w:tcPr>
          <w:p w14:paraId="56886CE6" w14:textId="77777777" w:rsidR="00EB6926" w:rsidRDefault="001B6B23">
            <w:r>
              <w:rPr>
                <w:sz w:val="20"/>
              </w:rPr>
              <w:t>Nginx/Apache + Let's Encrypt</w:t>
            </w:r>
          </w:p>
        </w:tc>
      </w:tr>
      <w:tr w:rsidR="00EB6926" w:rsidRPr="001B6B23" w14:paraId="7F797B0F" w14:textId="77777777">
        <w:tc>
          <w:tcPr>
            <w:tcW w:w="1984" w:type="dxa"/>
            <w:shd w:val="clear" w:color="auto" w:fill="FFFFFF"/>
          </w:tcPr>
          <w:p w14:paraId="428C3AED" w14:textId="77777777" w:rsidR="00EB6926" w:rsidRDefault="001B6B23">
            <w:r>
              <w:rPr>
                <w:sz w:val="20"/>
              </w:rPr>
              <w:t>SECRET_KEY</w:t>
            </w:r>
          </w:p>
        </w:tc>
        <w:tc>
          <w:tcPr>
            <w:tcW w:w="2835" w:type="dxa"/>
            <w:shd w:val="clear" w:color="auto" w:fill="FFFFFF"/>
          </w:tcPr>
          <w:p w14:paraId="18BD7389" w14:textId="77777777" w:rsidR="00EB6926" w:rsidRDefault="001B6B23">
            <w:r>
              <w:rPr>
                <w:sz w:val="20"/>
              </w:rPr>
              <w:t>Хардкод в коде</w:t>
            </w:r>
          </w:p>
        </w:tc>
        <w:tc>
          <w:tcPr>
            <w:tcW w:w="4819" w:type="dxa"/>
            <w:shd w:val="clear" w:color="auto" w:fill="FFFFFF"/>
          </w:tcPr>
          <w:p w14:paraId="370615A7" w14:textId="77777777" w:rsidR="00EB6926" w:rsidRPr="001B6B23" w:rsidRDefault="001B6B23">
            <w:pPr>
              <w:rPr>
                <w:lang w:val="ru-RU"/>
              </w:rPr>
            </w:pPr>
            <w:r w:rsidRPr="001B6B23">
              <w:rPr>
                <w:sz w:val="20"/>
                <w:lang w:val="ru-RU"/>
              </w:rPr>
              <w:t>Переменная окружения (длинная случайная строка)</w:t>
            </w:r>
          </w:p>
        </w:tc>
      </w:tr>
      <w:tr w:rsidR="00EB6926" w14:paraId="7CDCDDF7" w14:textId="77777777">
        <w:tc>
          <w:tcPr>
            <w:tcW w:w="1984" w:type="dxa"/>
            <w:shd w:val="clear" w:color="auto" w:fill="F7F9FC"/>
          </w:tcPr>
          <w:p w14:paraId="7272F505" w14:textId="77777777" w:rsidR="00EB6926" w:rsidRDefault="001B6B23">
            <w:r>
              <w:rPr>
                <w:sz w:val="20"/>
              </w:rPr>
              <w:t>Rate limiting</w:t>
            </w:r>
          </w:p>
        </w:tc>
        <w:tc>
          <w:tcPr>
            <w:tcW w:w="2835" w:type="dxa"/>
            <w:shd w:val="clear" w:color="auto" w:fill="F7F9FC"/>
          </w:tcPr>
          <w:p w14:paraId="3F2EA359" w14:textId="77777777" w:rsidR="00EB6926" w:rsidRDefault="001B6B23">
            <w:r>
              <w:rPr>
                <w:sz w:val="20"/>
              </w:rPr>
              <w:t>Отсутствует</w:t>
            </w:r>
          </w:p>
        </w:tc>
        <w:tc>
          <w:tcPr>
            <w:tcW w:w="4819" w:type="dxa"/>
            <w:shd w:val="clear" w:color="auto" w:fill="F7F9FC"/>
          </w:tcPr>
          <w:p w14:paraId="7B3D61C6" w14:textId="77777777" w:rsidR="00EB6926" w:rsidRDefault="001B6B23">
            <w:r>
              <w:rPr>
                <w:sz w:val="20"/>
              </w:rPr>
              <w:t>Flask-Limiter или nginx limit_req</w:t>
            </w:r>
          </w:p>
        </w:tc>
      </w:tr>
      <w:tr w:rsidR="00EB6926" w14:paraId="70FD01C5" w14:textId="77777777">
        <w:tc>
          <w:tcPr>
            <w:tcW w:w="1984" w:type="dxa"/>
            <w:shd w:val="clear" w:color="auto" w:fill="FFFFFF"/>
          </w:tcPr>
          <w:p w14:paraId="403C4271" w14:textId="77777777" w:rsidR="00EB6926" w:rsidRDefault="001B6B23">
            <w:r>
              <w:rPr>
                <w:sz w:val="20"/>
              </w:rPr>
              <w:t>База данных</w:t>
            </w:r>
          </w:p>
        </w:tc>
        <w:tc>
          <w:tcPr>
            <w:tcW w:w="2835" w:type="dxa"/>
            <w:shd w:val="clear" w:color="auto" w:fill="FFFFFF"/>
          </w:tcPr>
          <w:p w14:paraId="62CDD0AD" w14:textId="77777777" w:rsidR="00EB6926" w:rsidRDefault="001B6B23">
            <w:r>
              <w:rPr>
                <w:sz w:val="20"/>
              </w:rPr>
              <w:t>SQLite без шифрования</w:t>
            </w:r>
          </w:p>
        </w:tc>
        <w:tc>
          <w:tcPr>
            <w:tcW w:w="4819" w:type="dxa"/>
            <w:shd w:val="clear" w:color="auto" w:fill="FFFFFF"/>
          </w:tcPr>
          <w:p w14:paraId="0CCB5EB5" w14:textId="77777777" w:rsidR="00EB6926" w:rsidRDefault="001B6B23">
            <w:r>
              <w:rPr>
                <w:sz w:val="20"/>
              </w:rPr>
              <w:t>PostgreSQL или шифрование диска</w:t>
            </w:r>
          </w:p>
        </w:tc>
      </w:tr>
      <w:tr w:rsidR="00EB6926" w:rsidRPr="001B6B23" w14:paraId="67A26CEE" w14:textId="77777777">
        <w:tc>
          <w:tcPr>
            <w:tcW w:w="1984" w:type="dxa"/>
            <w:shd w:val="clear" w:color="auto" w:fill="F7F9FC"/>
          </w:tcPr>
          <w:p w14:paraId="3539CF5D" w14:textId="77777777" w:rsidR="00EB6926" w:rsidRDefault="001B6B23">
            <w:r>
              <w:rPr>
                <w:sz w:val="20"/>
              </w:rPr>
              <w:t>Аутентификация</w:t>
            </w:r>
          </w:p>
        </w:tc>
        <w:tc>
          <w:tcPr>
            <w:tcW w:w="2835" w:type="dxa"/>
            <w:shd w:val="clear" w:color="auto" w:fill="F7F9FC"/>
          </w:tcPr>
          <w:p w14:paraId="05D4F2BD" w14:textId="77777777" w:rsidR="00EB6926" w:rsidRDefault="001B6B23">
            <w:r>
              <w:rPr>
                <w:sz w:val="20"/>
              </w:rPr>
              <w:t xml:space="preserve">Собственная </w:t>
            </w:r>
            <w:r>
              <w:rPr>
                <w:sz w:val="20"/>
              </w:rPr>
              <w:lastRenderedPageBreak/>
              <w:t>(username/password)</w:t>
            </w:r>
          </w:p>
        </w:tc>
        <w:tc>
          <w:tcPr>
            <w:tcW w:w="4819" w:type="dxa"/>
            <w:shd w:val="clear" w:color="auto" w:fill="F7F9FC"/>
          </w:tcPr>
          <w:p w14:paraId="5570E8DE" w14:textId="77777777" w:rsidR="00EB6926" w:rsidRPr="001B6B23" w:rsidRDefault="001B6B23">
            <w:pPr>
              <w:rPr>
                <w:lang w:val="ru-RU"/>
              </w:rPr>
            </w:pPr>
            <w:r>
              <w:rPr>
                <w:sz w:val="20"/>
              </w:rPr>
              <w:lastRenderedPageBreak/>
              <w:t>LDAP</w:t>
            </w:r>
            <w:r w:rsidRPr="001B6B23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AD</w:t>
            </w:r>
            <w:r w:rsidRPr="001B6B23">
              <w:rPr>
                <w:sz w:val="20"/>
                <w:lang w:val="ru-RU"/>
              </w:rPr>
              <w:t xml:space="preserve"> интеграция при необходимости</w:t>
            </w:r>
          </w:p>
        </w:tc>
      </w:tr>
    </w:tbl>
    <w:p w14:paraId="5D39CFF5" w14:textId="77777777" w:rsidR="00EB6926" w:rsidRPr="001B6B23" w:rsidRDefault="00EB6926">
      <w:pPr>
        <w:rPr>
          <w:lang w:val="ru-RU"/>
        </w:rPr>
      </w:pPr>
    </w:p>
    <w:p w14:paraId="0DEBE09E" w14:textId="77777777" w:rsidR="00EB6926" w:rsidRDefault="001B6B23">
      <w:pPr>
        <w:keepNext/>
        <w:pBdr>
          <w:bottom w:val="single" w:sz="8" w:space="1" w:color="1F3D7A"/>
        </w:pBdr>
        <w:spacing w:before="360" w:after="120"/>
      </w:pPr>
      <w:r>
        <w:rPr>
          <w:b/>
          <w:color w:val="1F3D7A"/>
          <w:sz w:val="32"/>
        </w:rPr>
        <w:t xml:space="preserve">14. </w:t>
      </w:r>
      <w:proofErr w:type="spellStart"/>
      <w:r>
        <w:rPr>
          <w:b/>
          <w:color w:val="1F3D7A"/>
          <w:sz w:val="32"/>
        </w:rPr>
        <w:t>Сводная</w:t>
      </w:r>
      <w:proofErr w:type="spellEnd"/>
      <w:r>
        <w:rPr>
          <w:b/>
          <w:color w:val="1F3D7A"/>
          <w:sz w:val="32"/>
        </w:rPr>
        <w:t xml:space="preserve"> </w:t>
      </w:r>
      <w:proofErr w:type="spellStart"/>
      <w:r>
        <w:rPr>
          <w:b/>
          <w:color w:val="1F3D7A"/>
          <w:sz w:val="32"/>
        </w:rPr>
        <w:t>таблица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6520"/>
      </w:tblGrid>
      <w:tr w:rsidR="00EB6926" w14:paraId="4A491CAE" w14:textId="77777777">
        <w:tc>
          <w:tcPr>
            <w:tcW w:w="3118" w:type="dxa"/>
            <w:shd w:val="clear" w:color="auto" w:fill="1F3D7A"/>
          </w:tcPr>
          <w:p w14:paraId="2D14D57B" w14:textId="77777777" w:rsidR="00EB6926" w:rsidRDefault="001B6B23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6520" w:type="dxa"/>
            <w:shd w:val="clear" w:color="auto" w:fill="1F3D7A"/>
          </w:tcPr>
          <w:p w14:paraId="134E9F7C" w14:textId="77777777" w:rsidR="00EB6926" w:rsidRDefault="001B6B23"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EB6926" w14:paraId="1550E3CE" w14:textId="77777777">
        <w:tc>
          <w:tcPr>
            <w:tcW w:w="3118" w:type="dxa"/>
            <w:shd w:val="clear" w:color="auto" w:fill="FFFFFF"/>
          </w:tcPr>
          <w:p w14:paraId="71DE27BC" w14:textId="77777777" w:rsidR="00EB6926" w:rsidRDefault="001B6B23">
            <w:r>
              <w:rPr>
                <w:sz w:val="20"/>
              </w:rPr>
              <w:t>Строк кода (backend)</w:t>
            </w:r>
          </w:p>
        </w:tc>
        <w:tc>
          <w:tcPr>
            <w:tcW w:w="6520" w:type="dxa"/>
            <w:shd w:val="clear" w:color="auto" w:fill="FFFFFF"/>
          </w:tcPr>
          <w:p w14:paraId="72A7400B" w14:textId="77777777" w:rsidR="00EB6926" w:rsidRDefault="001B6B23">
            <w:r>
              <w:rPr>
                <w:sz w:val="20"/>
              </w:rPr>
              <w:t xml:space="preserve">~1 </w:t>
            </w:r>
            <w:r>
              <w:rPr>
                <w:sz w:val="20"/>
              </w:rPr>
              <w:t>300 (один файл app.py)</w:t>
            </w:r>
          </w:p>
        </w:tc>
      </w:tr>
      <w:tr w:rsidR="00EB6926" w14:paraId="195EF600" w14:textId="77777777">
        <w:tc>
          <w:tcPr>
            <w:tcW w:w="3118" w:type="dxa"/>
            <w:shd w:val="clear" w:color="auto" w:fill="F7F9FC"/>
          </w:tcPr>
          <w:p w14:paraId="5B400869" w14:textId="77777777" w:rsidR="00EB6926" w:rsidRDefault="001B6B23">
            <w:r>
              <w:rPr>
                <w:sz w:val="20"/>
              </w:rPr>
              <w:t>Таблиц в базе данных</w:t>
            </w:r>
          </w:p>
        </w:tc>
        <w:tc>
          <w:tcPr>
            <w:tcW w:w="6520" w:type="dxa"/>
            <w:shd w:val="clear" w:color="auto" w:fill="F7F9FC"/>
          </w:tcPr>
          <w:p w14:paraId="428F9549" w14:textId="77777777" w:rsidR="00EB6926" w:rsidRDefault="001B6B23">
            <w:r>
              <w:rPr>
                <w:sz w:val="20"/>
              </w:rPr>
              <w:t>9</w:t>
            </w:r>
          </w:p>
        </w:tc>
      </w:tr>
      <w:tr w:rsidR="00EB6926" w14:paraId="1E103144" w14:textId="77777777">
        <w:tc>
          <w:tcPr>
            <w:tcW w:w="3118" w:type="dxa"/>
            <w:shd w:val="clear" w:color="auto" w:fill="FFFFFF"/>
          </w:tcPr>
          <w:p w14:paraId="6B1027BA" w14:textId="77777777" w:rsidR="00EB6926" w:rsidRDefault="001B6B23">
            <w:r>
              <w:rPr>
                <w:sz w:val="20"/>
              </w:rPr>
              <w:t>API-эндпоинтов</w:t>
            </w:r>
          </w:p>
        </w:tc>
        <w:tc>
          <w:tcPr>
            <w:tcW w:w="6520" w:type="dxa"/>
            <w:shd w:val="clear" w:color="auto" w:fill="FFFFFF"/>
          </w:tcPr>
          <w:p w14:paraId="65D10095" w14:textId="77777777" w:rsidR="00EB6926" w:rsidRDefault="001B6B23">
            <w:r>
              <w:rPr>
                <w:sz w:val="20"/>
              </w:rPr>
              <w:t>~30</w:t>
            </w:r>
          </w:p>
        </w:tc>
      </w:tr>
      <w:tr w:rsidR="00EB6926" w14:paraId="24EDAA71" w14:textId="77777777">
        <w:tc>
          <w:tcPr>
            <w:tcW w:w="3118" w:type="dxa"/>
            <w:shd w:val="clear" w:color="auto" w:fill="F7F9FC"/>
          </w:tcPr>
          <w:p w14:paraId="6E3ECF13" w14:textId="77777777" w:rsidR="00EB6926" w:rsidRDefault="001B6B23">
            <w:r>
              <w:rPr>
                <w:sz w:val="20"/>
              </w:rPr>
              <w:t>HTML-шаблонов</w:t>
            </w:r>
          </w:p>
        </w:tc>
        <w:tc>
          <w:tcPr>
            <w:tcW w:w="6520" w:type="dxa"/>
            <w:shd w:val="clear" w:color="auto" w:fill="F7F9FC"/>
          </w:tcPr>
          <w:p w14:paraId="7A9AEFC7" w14:textId="77777777" w:rsidR="00EB6926" w:rsidRDefault="001B6B23">
            <w:r>
              <w:rPr>
                <w:sz w:val="20"/>
              </w:rPr>
              <w:t>10</w:t>
            </w:r>
          </w:p>
        </w:tc>
      </w:tr>
      <w:tr w:rsidR="00EB6926" w14:paraId="5BBCC65A" w14:textId="77777777">
        <w:tc>
          <w:tcPr>
            <w:tcW w:w="3118" w:type="dxa"/>
            <w:shd w:val="clear" w:color="auto" w:fill="FFFFFF"/>
          </w:tcPr>
          <w:p w14:paraId="4CB08259" w14:textId="77777777" w:rsidR="00EB6926" w:rsidRDefault="001B6B23">
            <w:r>
              <w:rPr>
                <w:sz w:val="20"/>
              </w:rPr>
              <w:t>Обязательных зависимостей</w:t>
            </w:r>
          </w:p>
        </w:tc>
        <w:tc>
          <w:tcPr>
            <w:tcW w:w="6520" w:type="dxa"/>
            <w:shd w:val="clear" w:color="auto" w:fill="FFFFFF"/>
          </w:tcPr>
          <w:p w14:paraId="2A856D3F" w14:textId="77777777" w:rsidR="00EB6926" w:rsidRDefault="001B6B23">
            <w:r>
              <w:rPr>
                <w:sz w:val="20"/>
              </w:rPr>
              <w:t>1 (flask)</w:t>
            </w:r>
          </w:p>
        </w:tc>
      </w:tr>
      <w:tr w:rsidR="00EB6926" w14:paraId="103A2ED4" w14:textId="77777777">
        <w:tc>
          <w:tcPr>
            <w:tcW w:w="3118" w:type="dxa"/>
            <w:shd w:val="clear" w:color="auto" w:fill="F7F9FC"/>
          </w:tcPr>
          <w:p w14:paraId="74125AEF" w14:textId="77777777" w:rsidR="00EB6926" w:rsidRDefault="001B6B23">
            <w:r>
              <w:rPr>
                <w:sz w:val="20"/>
              </w:rPr>
              <w:t>Язык интерфейса</w:t>
            </w:r>
          </w:p>
        </w:tc>
        <w:tc>
          <w:tcPr>
            <w:tcW w:w="6520" w:type="dxa"/>
            <w:shd w:val="clear" w:color="auto" w:fill="F7F9FC"/>
          </w:tcPr>
          <w:p w14:paraId="7F3786C5" w14:textId="77777777" w:rsidR="00EB6926" w:rsidRDefault="001B6B23">
            <w:r>
              <w:rPr>
                <w:sz w:val="20"/>
              </w:rPr>
              <w:t>Русский</w:t>
            </w:r>
          </w:p>
        </w:tc>
      </w:tr>
      <w:tr w:rsidR="00EB6926" w14:paraId="1BBAE2F5" w14:textId="77777777">
        <w:tc>
          <w:tcPr>
            <w:tcW w:w="3118" w:type="dxa"/>
            <w:shd w:val="clear" w:color="auto" w:fill="FFFFFF"/>
          </w:tcPr>
          <w:p w14:paraId="232326DA" w14:textId="77777777" w:rsidR="00EB6926" w:rsidRDefault="001B6B23">
            <w:r>
              <w:rPr>
                <w:sz w:val="20"/>
              </w:rPr>
              <w:t>Целевая аудитория</w:t>
            </w:r>
          </w:p>
        </w:tc>
        <w:tc>
          <w:tcPr>
            <w:tcW w:w="6520" w:type="dxa"/>
            <w:shd w:val="clear" w:color="auto" w:fill="FFFFFF"/>
          </w:tcPr>
          <w:p w14:paraId="169636A4" w14:textId="77777777" w:rsidR="00EB6926" w:rsidRDefault="001B6B23">
            <w:r>
              <w:rPr>
                <w:sz w:val="20"/>
              </w:rPr>
              <w:t>Организации 10–500 сотрудников</w:t>
            </w:r>
          </w:p>
        </w:tc>
      </w:tr>
      <w:tr w:rsidR="00EB6926" w14:paraId="79F7DF45" w14:textId="77777777">
        <w:tc>
          <w:tcPr>
            <w:tcW w:w="3118" w:type="dxa"/>
            <w:shd w:val="clear" w:color="auto" w:fill="F7F9FC"/>
          </w:tcPr>
          <w:p w14:paraId="6BA19F60" w14:textId="77777777" w:rsidR="00EB6926" w:rsidRDefault="001B6B23">
            <w:r>
              <w:rPr>
                <w:sz w:val="20"/>
              </w:rPr>
              <w:t>Тип развёртывания</w:t>
            </w:r>
          </w:p>
        </w:tc>
        <w:tc>
          <w:tcPr>
            <w:tcW w:w="6520" w:type="dxa"/>
            <w:shd w:val="clear" w:color="auto" w:fill="F7F9FC"/>
          </w:tcPr>
          <w:p w14:paraId="326C25EE" w14:textId="77777777" w:rsidR="00EB6926" w:rsidRDefault="001B6B23">
            <w:r>
              <w:rPr>
                <w:sz w:val="20"/>
              </w:rPr>
              <w:t>Локальная сеть (LAN)</w:t>
            </w:r>
          </w:p>
        </w:tc>
      </w:tr>
      <w:tr w:rsidR="00EB6926" w14:paraId="707C127D" w14:textId="77777777">
        <w:tc>
          <w:tcPr>
            <w:tcW w:w="3118" w:type="dxa"/>
            <w:shd w:val="clear" w:color="auto" w:fill="FFFFFF"/>
          </w:tcPr>
          <w:p w14:paraId="353D42AB" w14:textId="77777777" w:rsidR="00EB6926" w:rsidRDefault="001B6B23">
            <w:r>
              <w:rPr>
                <w:sz w:val="20"/>
              </w:rPr>
              <w:t>Версия</w:t>
            </w:r>
          </w:p>
        </w:tc>
        <w:tc>
          <w:tcPr>
            <w:tcW w:w="6520" w:type="dxa"/>
            <w:shd w:val="clear" w:color="auto" w:fill="FFFFFF"/>
          </w:tcPr>
          <w:p w14:paraId="0A33637B" w14:textId="77777777" w:rsidR="00EB6926" w:rsidRDefault="001B6B23">
            <w:r>
              <w:rPr>
                <w:sz w:val="20"/>
              </w:rPr>
              <w:t>Template / Demo, Март 2026</w:t>
            </w:r>
          </w:p>
        </w:tc>
      </w:tr>
    </w:tbl>
    <w:p w14:paraId="62DE3713" w14:textId="77777777" w:rsidR="00EB6926" w:rsidRDefault="00EB6926"/>
    <w:sectPr w:rsidR="00EB692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B23"/>
    <w:rsid w:val="0029639D"/>
    <w:rsid w:val="00326F90"/>
    <w:rsid w:val="00AA1D8D"/>
    <w:rsid w:val="00B47730"/>
    <w:rsid w:val="00CB0664"/>
    <w:rsid w:val="00EB69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87BF39"/>
  <w14:defaultImageDpi w14:val="300"/>
  <w15:docId w15:val="{BA08705A-41FD-4BF9-9C88-DA73A31C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2540</Words>
  <Characters>14479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Blockpost3</cp:lastModifiedBy>
  <cp:revision>2</cp:revision>
  <dcterms:created xsi:type="dcterms:W3CDTF">2013-12-23T23:15:00Z</dcterms:created>
  <dcterms:modified xsi:type="dcterms:W3CDTF">2026-03-30T08:35:00Z</dcterms:modified>
  <cp:category/>
</cp:coreProperties>
</file>